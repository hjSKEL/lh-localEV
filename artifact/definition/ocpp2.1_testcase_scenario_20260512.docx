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맑은 고딕" w:hAnsi="맑은 고딕" w:eastAsia="맑은 고딕"/>
          <w:b/>
          <w:i w:val="0"/>
          <w:color w:val="1F3A68"/>
          <w:sz w:val="44"/>
        </w:rPr>
        <w:t>OCPP 2.1 CSMS 테스트 케이스 시나리오 &amp; 샘플 데이터</w:t>
      </w:r>
    </w:p>
    <w:p>
      <w:r>
        <w:rPr>
          <w:rFonts w:ascii="맑은 고딕" w:hAnsi="맑은 고딕" w:eastAsia="맑은 고딕"/>
          <w:b w:val="0"/>
          <w:i/>
          <w:sz w:val="22"/>
        </w:rPr>
        <w:t>OCA OCPP 2.1 — Part 6 (OCTT)</w:t>
      </w:r>
    </w:p>
    <w:p>
      <w:r>
        <w:rPr>
          <w:rFonts w:ascii="맑은 고딕" w:hAnsi="맑은 고딕" w:eastAsia="맑은 고딕"/>
          <w:b w:val="0"/>
          <w:i w:val="0"/>
          <w:sz w:val="20"/>
        </w:rPr>
        <w:t>대상: 72개 테스트 케이스. 본 문서는 각 TC의 영문 원문 시나리오(Description/Prerequisites/Main scenario/Tool validations/Post)와 실제 사용 가능한 JSON 페이로드 흐름을 수록.</w:t>
      </w:r>
    </w:p>
    <w:p>
      <w:r>
        <w:rPr>
          <w:rFonts w:ascii="맑은 고딕" w:hAnsi="맑은 고딕" w:eastAsia="맑은 고딕"/>
          <w:b w:val="0"/>
          <w:i/>
          <w:sz w:val="20"/>
        </w:rPr>
        <w:t>한국어 요약은 동일 폴더의 [ocpp2.1_testcase_summary_20260512.docx]를 참조.</w:t>
      </w:r>
    </w:p>
    <w:p>
      <w:r>
        <w:rPr>
          <w:rFonts w:ascii="맑은 고딕" w:hAnsi="맑은 고딕" w:eastAsia="맑은 고딕"/>
          <w:b w:val="0"/>
          <w:i w:val="0"/>
          <w:sz w:val="20"/>
        </w:rPr>
        <w:t>작성일: 2026-05-12</w:t>
      </w:r>
    </w:p>
    <w:p/>
    <w:p>
      <w:pPr>
        <w:spacing w:before="240" w:after="120"/>
      </w:pPr>
      <w:r>
        <w:rPr>
          <w:rFonts w:ascii="맑은 고딕" w:hAnsi="맑은 고딕" w:eastAsia="맑은 고딕"/>
          <w:b/>
          <w:i w:val="0"/>
          <w:color w:val="1F3A68"/>
          <w:sz w:val="32"/>
        </w:rPr>
        <w:t>공통 샘플 값</w:t>
      </w:r>
    </w:p>
    <w:p>
      <w:pPr>
        <w:spacing w:after="40"/>
        <w:ind w:left="227"/>
        <w:shd w:val="clear" w:color="auto" w:fill="F4F4F4"/>
      </w:pPr>
      <w:r>
        <w:rPr>
          <w:rFonts w:ascii="Consolas" w:hAnsi="Consolas" w:eastAsia="맑은 고딕"/>
          <w:b w:val="0"/>
          <w:i w:val="0"/>
          <w:color w:val="1F2C40"/>
          <w:sz w:val="18"/>
        </w:rPr>
        <w:t>chargingStationId : "CS_KEVIT_001"</w:t>
        <w:br/>
        <w:t>evseId            : 1, connectorId : 1</w:t>
        <w:br/>
        <w:t>transactionId     : "tx_20260512_140530_001"</w:t>
        <w:br/>
        <w:t>remoteStartId     : 7001</w:t>
        <w:br/>
        <w:t>PspRef            : "psp_2026_05_12_abc123"</w:t>
        <w:br/>
        <w:t>EMAID             : "DE8KEV0012345678"</w:t>
        <w:br/>
        <w:t>시각              : "2026-05-12T14:05:30.000Z"</w:t>
        <w:br/>
        <w:t>Currency          : "EUR" / "KRW"</w:t>
      </w:r>
    </w:p>
    <w:p>
      <w:pPr>
        <w:spacing w:before="240" w:after="120"/>
      </w:pPr>
      <w:r>
        <w:rPr>
          <w:rFonts w:ascii="맑은 고딕" w:hAnsi="맑은 고딕" w:eastAsia="맑은 고딕"/>
          <w:b/>
          <w:i w:val="0"/>
          <w:color w:val="1F3A68"/>
          <w:sz w:val="32"/>
        </w:rPr>
        <w:t>카테고리별 분포</w:t>
      </w:r>
    </w:p>
    <w:p>
      <w:r>
        <w:rPr>
          <w:rFonts w:ascii="맑은 고딕" w:hAnsi="맑은 고딕" w:eastAsia="맑은 고딕"/>
          <w:b w:val="0"/>
          <w:i w:val="0"/>
          <w:sz w:val="18"/>
        </w:rPr>
        <w:t>• C. Authorization &amp; Payment (인증·결제) — 13건: TC_C_103_CSMS, TC_C_104_CSMS, TC_C_108_CSMS, TC_C_113_CSMS, TC_C_117_CSMS, TC_C_118_CSMS, TC_C_119_CSMS, TC_C_120_CSMS, TC_C_125_CSMS, TC_C_126_CSMS, TC_C_131_CSMS, TC_C_132_CSMS, TC_C_133_CSMS</w:t>
      </w:r>
    </w:p>
    <w:p>
      <w:r>
        <w:rPr>
          <w:rFonts w:ascii="맑은 고딕" w:hAnsi="맑은 고딕" w:eastAsia="맑은 고딕"/>
          <w:b w:val="0"/>
          <w:i w:val="0"/>
          <w:sz w:val="18"/>
        </w:rPr>
        <w:t>• E. Transactions (거래 한도·재개) — 9건: TC_E_102_CSMS, TC_E_106_CSMS, TC_E_107_CSMS, TC_E_108_CSMS, TC_E_109_CSMS, TC_E_110_CSMS, TC_E_111_CSMS, TC_E_113_CSMS, TC_E_117_CSMS</w:t>
      </w:r>
    </w:p>
    <w:p>
      <w:r>
        <w:rPr>
          <w:rFonts w:ascii="맑은 고딕" w:hAnsi="맑은 고딕" w:eastAsia="맑은 고딕"/>
          <w:b w:val="0"/>
          <w:i w:val="0"/>
          <w:sz w:val="18"/>
        </w:rPr>
        <w:t>• F. Remote Control (원격 제어) — 1건: TC_F_100_CSMS</w:t>
      </w:r>
    </w:p>
    <w:p>
      <w:r>
        <w:rPr>
          <w:rFonts w:ascii="맑은 고딕" w:hAnsi="맑은 고딕" w:eastAsia="맑은 고딕"/>
          <w:b w:val="0"/>
          <w:i w:val="0"/>
          <w:sz w:val="18"/>
        </w:rPr>
        <w:t>• I. Tariff and Cost (요금·비용) — 10건: TC_I_101_CSMS, TC_I_102_CSMS, TC_I_105_CSMS, TC_I_106_CSMS, TC_I_109_CSMS, TC_I_110_CSMS, TC_I_113_CSMS, TC_I_114_CSMS, TC_I_115_CSMS, TC_I_122_CSMS</w:t>
      </w:r>
    </w:p>
    <w:p>
      <w:r>
        <w:rPr>
          <w:rFonts w:ascii="맑은 고딕" w:hAnsi="맑은 고딕" w:eastAsia="맑은 고딕"/>
          <w:b w:val="0"/>
          <w:i w:val="0"/>
          <w:sz w:val="18"/>
        </w:rPr>
        <w:t>• K. Smart Charging (스마트 충전) — 13건: TC_K_100_CSMS, TC_K_101_CSMS, TC_K_102_CSMS, TC_K_104_CSMS, TC_K_106_CSMS, TC_K_109_CSMS, TC_K_113_CSMS, TC_K_114_CSMS, TC_K_115_CSMS, TC_K_117_CSMS, TC_K_118_CSMS, TC_K_121_CSMS, TC_K_126_CSMS</w:t>
      </w:r>
    </w:p>
    <w:p>
      <w:r>
        <w:rPr>
          <w:rFonts w:ascii="맑은 고딕" w:hAnsi="맑은 고딕" w:eastAsia="맑은 고딕"/>
          <w:b w:val="0"/>
          <w:i w:val="0"/>
          <w:sz w:val="18"/>
        </w:rPr>
        <w:t>• M. ISO 15118 Certificate Management (인증서) — 2건: TC_M_100_CSMS, TC_M_101_CSMS</w:t>
      </w:r>
    </w:p>
    <w:p>
      <w:r>
        <w:rPr>
          <w:rFonts w:ascii="맑은 고딕" w:hAnsi="맑은 고딕" w:eastAsia="맑은 고딕"/>
          <w:b w:val="0"/>
          <w:i w:val="0"/>
          <w:sz w:val="18"/>
        </w:rPr>
        <w:t>• N. Diagnostics (진단·모니터링) — 6건: TC_N_100_CSMS, TC_N_102_CSMS, TC_N_103_CSMS, TC_N_104_CSMS, TC_N_105_CSMS, TC_N_107_CSMS</w:t>
      </w:r>
    </w:p>
    <w:p>
      <w:r>
        <w:rPr>
          <w:rFonts w:ascii="맑은 고딕" w:hAnsi="맑은 고딕" w:eastAsia="맑은 고딕"/>
          <w:b w:val="0"/>
          <w:i w:val="0"/>
          <w:sz w:val="18"/>
        </w:rPr>
        <w:t>• O. Display Messages (표시 메시지) — 2건: TC_O_100_CSMS, TC_O_101_CSMS</w:t>
      </w:r>
    </w:p>
    <w:p>
      <w:r>
        <w:rPr>
          <w:rFonts w:ascii="맑은 고딕" w:hAnsi="맑은 고딕" w:eastAsia="맑은 고딕"/>
          <w:b w:val="0"/>
          <w:i w:val="0"/>
          <w:sz w:val="18"/>
        </w:rPr>
        <w:t>• Q. Bidirectional Power Transfer / V2X (양방향) — 12건: TC_Q_103_CSMS, TC_Q_107_CSMS, TC_Q_108_CSMS, TC_Q_109_CSMS, TC_Q_110_CSMS, TC_Q_111_CSMS, TC_Q_112_CSMS, TC_Q_117_CSMS, TC_Q_120_CSMS, TC_Q_121_CSMS, TC_Q_124_CSMS, TC_Q_125_CSMS</w:t>
      </w:r>
    </w:p>
    <w:p>
      <w:r>
        <w:rPr>
          <w:rFonts w:ascii="맑은 고딕" w:hAnsi="맑은 고딕" w:eastAsia="맑은 고딕"/>
          <w:b w:val="0"/>
          <w:i w:val="0"/>
          <w:sz w:val="18"/>
        </w:rPr>
        <w:t>• R. DER Control (분산 자원 제어) — 2건: TC_R_107_CSMS, TC_R_108_CSMS</w:t>
      </w:r>
    </w:p>
    <w:p>
      <w:r>
        <w:rPr>
          <w:rFonts w:ascii="맑은 고딕" w:hAnsi="맑은 고딕" w:eastAsia="맑은 고딕"/>
          <w:b w:val="0"/>
          <w:i w:val="0"/>
          <w:sz w:val="18"/>
        </w:rPr>
        <w:t>• S. Battery Swapping (배터리 교체) — 2건: TC_S_102_CSMS, TC_S_103_CSMS</w:t>
      </w:r>
    </w:p>
    <w:p>
      <w:r>
        <w:br w:type="page"/>
      </w:r>
    </w:p>
    <w:p>
      <w:pPr>
        <w:spacing w:before="240" w:after="120"/>
      </w:pPr>
      <w:r>
        <w:rPr>
          <w:rFonts w:ascii="맑은 고딕" w:hAnsi="맑은 고딕" w:eastAsia="맑은 고딕"/>
          <w:b/>
          <w:i w:val="0"/>
          <w:color w:val="1F3A68"/>
          <w:sz w:val="44"/>
        </w:rPr>
        <w:t>C. Authorization &amp; Payment (인증·결제)</w:t>
      </w:r>
    </w:p>
    <w:p>
      <w:r>
        <w:rPr>
          <w:rFonts w:ascii="맑은 고딕" w:hAnsi="맑은 고딕" w:eastAsia="맑은 고딕"/>
          <w:b w:val="0"/>
          <w:i/>
          <w:sz w:val="20"/>
        </w:rPr>
        <w:t>테스트 케이스 수: 13</w:t>
      </w:r>
    </w:p>
    <w:p>
      <w:pPr>
        <w:spacing w:before="240" w:after="120"/>
      </w:pPr>
      <w:r>
        <w:rPr>
          <w:rFonts w:ascii="맑은 고딕" w:hAnsi="맑은 고딕" w:eastAsia="맑은 고딕"/>
          <w:b/>
          <w:i w:val="0"/>
          <w:color w:val="1F3A68"/>
          <w:sz w:val="32"/>
        </w:rPr>
        <w:t>TC_C_103_CSMS: Authorization with prepaid card - success</w:t>
      </w:r>
    </w:p>
    <w:p>
      <w:r>
        <w:rPr>
          <w:rFonts w:ascii="맑은 고딕" w:hAnsi="맑은 고딕" w:eastAsia="맑은 고딕"/>
          <w:b w:val="0"/>
          <w:i/>
          <w:color w:val="883333"/>
          <w:sz w:val="20"/>
        </w:rPr>
        <w:t>[KR 요약] 선불카드 인증 성공</w:t>
      </w:r>
    </w:p>
    <w:p>
      <w:r>
        <w:rPr>
          <w:rFonts w:ascii="맑은 고딕" w:hAnsi="맑은 고딕" w:eastAsia="맑은 고딕"/>
          <w:b w:val="0"/>
          <w:i/>
          <w:color w:val="555555"/>
          <w:sz w:val="18"/>
        </w:rPr>
        <w:t>Use case / Req: C17 / C17.FR.01, FR.03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verifies if the CSMS is able to authorize a prepaid card for a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authorize a prepaid card for a transaction.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prepaid cards.</w:t>
      </w:r>
    </w:p>
    <w:p>
      <w:r>
        <w:rPr>
          <w:rFonts w:ascii="맑은 고딕" w:hAnsi="맑은 고딕" w:eastAsia="맑은 고딕"/>
          <w:b w:val="0"/>
          <w:i w:val="0"/>
          <w:sz w:val="20"/>
        </w:rPr>
        <w:t xml:space="preserve">  - Prepaid card with positive amount is available.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(Test scenario)</w:t>
        <w:br/>
        <w:t>Charging Station</w:t>
        <w:br/>
        <w:t>CSMS</w:t>
        <w:br/>
        <w:t>1. The Test System sends a AuthorizeRequest with</w:t>
        <w:br/>
        <w:t>idToken.idToken &lt;prepaid card id&gt;</w:t>
        <w:br/>
        <w:t>idToken.type = &lt;prepaid card id type&gt;</w:t>
        <w:br/>
        <w:t>2. The CSMS responds a AuthorizeResponse</w:t>
        <w:br/>
        <w:t>3. The Test System sends a TransactionEventRequest with</w:t>
        <w:br/>
        <w:t>- eventType Started</w:t>
        <w:br/>
        <w:t>- idToken.idToken &lt;prepaid card id&gt;</w:t>
        <w:br/>
        <w:t>- idToken.type = &lt;prepaid card id type&gt;</w:t>
        <w:br/>
        <w:t>4.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AuthorizeResponse</w:t>
        <w:br/>
        <w:t>- idTokenInfo.status Accepted</w:t>
        <w:br/>
        <w:t>- idTokenInfo.cacheExpiryDateTime &lt;current date/time&gt;</w:t>
        <w:br/>
        <w:t>* Step 4:</w:t>
        <w:br/>
        <w:t>Message TransactionEventResponse</w:t>
        <w:br/>
        <w:t>- idTokenInfo.status Accepted</w:t>
        <w:br/>
        <w:t>- idTokenInfo.cacheExpiryDateTime &lt;cacheExpiryDateTime from step 2&gt;</w:t>
        <w:br/>
        <w:t>- transactionLimit.maxCost = &lt;not 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TC_C_104_CSMS: Authorization with prepaid card - no credit</w:t>
      </w:r>
    </w:p>
    <w:p>
      <w:r>
        <w:rPr>
          <w:rFonts w:ascii="맑은 고딕" w:hAnsi="맑은 고딕" w:eastAsia="맑은 고딕"/>
          <w:b w:val="0"/>
          <w:i/>
          <w:color w:val="883333"/>
          <w:sz w:val="20"/>
        </w:rPr>
        <w:t>[KR 요약] 선불카드 잔액 없음(NoCredit)</w:t>
      </w:r>
    </w:p>
    <w:p>
      <w:r>
        <w:rPr>
          <w:rFonts w:ascii="맑은 고딕" w:hAnsi="맑은 고딕" w:eastAsia="맑은 고딕"/>
          <w:b w:val="0"/>
          <w:i/>
          <w:color w:val="555555"/>
          <w:sz w:val="18"/>
        </w:rPr>
        <w:t>Use case / Req: C17 / C17.FR.02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verifies if the CSMS is able to authorize a prepaid card for a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reject a prepaid card for a transaction.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prepaid cards.</w:t>
      </w:r>
    </w:p>
    <w:p>
      <w:r>
        <w:rPr>
          <w:rFonts w:ascii="맑은 고딕" w:hAnsi="맑은 고딕" w:eastAsia="맑은 고딕"/>
          <w:b w:val="0"/>
          <w:i w:val="0"/>
          <w:sz w:val="20"/>
        </w:rPr>
        <w:t xml:space="preserve">  - Prepaid card with an amount of "0" is available.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(Test scenario)</w:t>
        <w:br/>
        <w:t>Charging Station</w:t>
        <w:br/>
        <w:t>CSMS</w:t>
        <w:br/>
        <w:t>1. The Test System sends a AuthorizeRequest with</w:t>
        <w:br/>
        <w:t>idToken.idToken &lt;prepaid card no credit id&gt;</w:t>
        <w:br/>
        <w:t>idToken.type = &lt;prepaid card no credit id type&gt;</w:t>
        <w:br/>
        <w:t>2. The CSMS responds a AuthorizeResponse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AuthorizeResponse</w:t>
        <w:br/>
        <w:t>- idTokenInfo.status NoCredit</w:t>
        <w:br/>
        <w:t>- idTokenInfo.cacheExpiryDateTime &lt;current date/time&gt;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p>
      <w:pPr>
        <w:spacing w:before="240" w:after="120"/>
      </w:pPr>
      <w:r>
        <w:rPr>
          <w:rFonts w:ascii="맑은 고딕" w:hAnsi="맑은 고딕" w:eastAsia="맑은 고딕"/>
          <w:b/>
          <w:i w:val="0"/>
          <w:color w:val="1F3A68"/>
          <w:sz w:val="32"/>
        </w:rPr>
        <w:t>TC_C_108_CSMS: Integrated Payment Terminal - VAT number validation</w:t>
      </w:r>
    </w:p>
    <w:p>
      <w:r>
        <w:rPr>
          <w:rFonts w:ascii="맑은 고딕" w:hAnsi="맑은 고딕" w:eastAsia="맑은 고딕"/>
          <w:b w:val="0"/>
          <w:i/>
          <w:color w:val="883333"/>
          <w:sz w:val="20"/>
        </w:rPr>
        <w:t>[KR 요약] Integrated Payment Terminal - VAT 번호 검증</w:t>
      </w:r>
    </w:p>
    <w:p>
      <w:r>
        <w:rPr>
          <w:rFonts w:ascii="맑은 고딕" w:hAnsi="맑은 고딕" w:eastAsia="맑은 고딕"/>
          <w:b w:val="0"/>
          <w:i/>
          <w:color w:val="555555"/>
          <w:sz w:val="18"/>
        </w:rPr>
        <w:t>Use case / Req: C18 / C18.FR.09, FR.10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start/authorize a transaction from a payment terminal connected directly to the Charging</w:t>
        <w:br/>
        <w:t>Station.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that the CSMS can validate VAT numbers correctly</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VAT number validation</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Valid VAT number with EVSE ID</w:t>
        <w:br/>
        <w:t>1. The Test System sends a VatNumberValidationRequest with</w:t>
        <w:br/>
        <w:t>vatNumber = &lt;validVatNumber&gt;</w:t>
        <w:br/>
        <w:t>evseId = 1</w:t>
        <w:br/>
        <w:t>2. The CSMS validates given VAT number and responds with VatNumberValidationResponse</w:t>
        <w:br/>
        <w:t>Invalid VAT number with EVSE ID</w:t>
        <w:br/>
        <w:t>3. The Test System sends a VatNumberValidationRequest with</w:t>
        <w:br/>
        <w:t>vatNumber = &lt;invalidVatNumber&gt;</w:t>
        <w:br/>
        <w:t>evseId = 1</w:t>
        <w:br/>
        <w:t>4. The CSMS validates given VAT number and responds with VatNumberValidationResponse</w:t>
        <w:br/>
        <w:t>Valid VAT number without EVSE ID</w:t>
        <w:br/>
        <w:t>5. The Test System sends a VatNumberValidationRequest with</w:t>
        <w:br/>
        <w:t>vatNumber = &lt;validVatNumber&gt;</w:t>
        <w:br/>
        <w:t>evseId = &lt;omitted&gt;</w:t>
        <w:br/>
        <w:t>6. The CSMS validates given VAT number and responds with VatNumberValidationResponse</w:t>
        <w:br/>
        <w:t>Invalid VAT number without EVSE ID</w:t>
        <w:br/>
        <w:t>7. The Test System sends a VatNumberValidationRequest with</w:t>
        <w:br/>
        <w:t>vatNumber = &lt;invalidVatNumber&gt;</w:t>
        <w:br/>
        <w:t>evseId = &lt;omitted&gt;</w:t>
        <w:br/>
        <w:t>8. The CSMS validates given VAT number and responds with VatNumberValidationResponse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VatNumberValidationResponse</w:t>
        <w:br/>
        <w:t>- vatNumber must be &lt;validVatNumber&gt;</w:t>
        <w:br/>
        <w:t>- evseId must be 1</w:t>
        <w:br/>
        <w:t>- status must be Accepted</w:t>
        <w:br/>
        <w:t>* Step 4:</w:t>
        <w:br/>
        <w:t>Message VatNumberValidationResponse</w:t>
        <w:br/>
        <w:t>- vatNumber must be &lt;invalidVatNumber&gt;</w:t>
        <w:br/>
        <w:t>- evseId must be 1</w:t>
        <w:br/>
        <w:t>- status must be Rejected</w:t>
        <w:br/>
        <w:t>* Step 6:</w:t>
        <w:br/>
        <w:t>Message VatNumberValidationResponse</w:t>
        <w:br/>
        <w:t>- vatNumber must be &lt;validVatNumber&gt;</w:t>
        <w:br/>
        <w:t>- evseId must be &lt;omitted&gt;</w:t>
        <w:br/>
        <w:t>- status must be Accepted</w:t>
        <w:br/>
        <w:t>* Step 8:</w:t>
        <w:br/>
        <w:t>Message VatNumberValidationResponse</w:t>
        <w:br/>
        <w:t>- vatNumber must be &lt;invalidVatNumber&gt;</w:t>
        <w:br/>
        <w:t>- evseId must be &lt;omitted&gt;</w:t>
        <w:br/>
        <w:t>- status must be Rejected</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VatNumberValidationRequest</w:t>
      </w:r>
    </w:p>
    <w:p>
      <w:pPr>
        <w:spacing w:after="40"/>
        <w:ind w:left="227"/>
        <w:shd w:val="clear" w:color="auto" w:fill="F4F4F4"/>
      </w:pPr>
      <w:r>
        <w:rPr>
          <w:rFonts w:ascii="Consolas" w:hAnsi="Consolas" w:eastAsia="맑은 고딕"/>
          <w:b w:val="0"/>
          <w:i w:val="0"/>
          <w:color w:val="1F2C40"/>
          <w:sz w:val="18"/>
        </w:rPr>
        <w:t>{ "vatNumber":"DE123456789","evseId":1 }</w:t>
      </w:r>
    </w:p>
    <w:p>
      <w:r>
        <w:rPr>
          <w:rFonts w:ascii="맑은 고딕" w:hAnsi="맑은 고딕" w:eastAsia="맑은 고딕"/>
          <w:b/>
          <w:i w:val="0"/>
          <w:color w:val="1F3A68"/>
          <w:sz w:val="20"/>
        </w:rPr>
        <w:t>STEP 2.  ◄── VatNumberValidationResponse</w:t>
      </w:r>
    </w:p>
    <w:p>
      <w:pPr>
        <w:spacing w:after="40"/>
        <w:ind w:left="227"/>
        <w:shd w:val="clear" w:color="auto" w:fill="F4F4F4"/>
      </w:pPr>
      <w:r>
        <w:rPr>
          <w:rFonts w:ascii="Consolas" w:hAnsi="Consolas" w:eastAsia="맑은 고딕"/>
          <w:b w:val="0"/>
          <w:i w:val="0"/>
          <w:color w:val="1F2C40"/>
          <w:sz w:val="18"/>
        </w:rPr>
        <w:t>{ "vatNumber":"DE123456789","evseId":1,"status":"Accepted" }</w:t>
      </w:r>
    </w:p>
    <w:p>
      <w:r>
        <w:rPr>
          <w:rFonts w:ascii="맑은 고딕" w:hAnsi="맑은 고딕" w:eastAsia="맑은 고딕"/>
          <w:b/>
          <w:i w:val="0"/>
          <w:color w:val="1F3A68"/>
          <w:sz w:val="20"/>
        </w:rPr>
        <w:t>STEP 3.  ──► VatNumberValidationRequest</w:t>
      </w:r>
    </w:p>
    <w:p>
      <w:pPr>
        <w:spacing w:after="40"/>
        <w:ind w:left="227"/>
        <w:shd w:val="clear" w:color="auto" w:fill="F4F4F4"/>
      </w:pPr>
      <w:r>
        <w:rPr>
          <w:rFonts w:ascii="Consolas" w:hAnsi="Consolas" w:eastAsia="맑은 고딕"/>
          <w:b w:val="0"/>
          <w:i w:val="0"/>
          <w:color w:val="1F2C40"/>
          <w:sz w:val="18"/>
        </w:rPr>
        <w:t>{ "vatNumber":"DE123456789","evseId":1 }</w:t>
      </w:r>
    </w:p>
    <w:p>
      <w:r>
        <w:rPr>
          <w:rFonts w:ascii="맑은 고딕" w:hAnsi="맑은 고딕" w:eastAsia="맑은 고딕"/>
          <w:b/>
          <w:i w:val="0"/>
          <w:color w:val="1F3A68"/>
          <w:sz w:val="20"/>
        </w:rPr>
        <w:t>STEP 4.  ◄── VatNumberValidationResponse</w:t>
      </w:r>
    </w:p>
    <w:p>
      <w:pPr>
        <w:spacing w:after="40"/>
        <w:ind w:left="227"/>
        <w:shd w:val="clear" w:color="auto" w:fill="F4F4F4"/>
      </w:pPr>
      <w:r>
        <w:rPr>
          <w:rFonts w:ascii="Consolas" w:hAnsi="Consolas" w:eastAsia="맑은 고딕"/>
          <w:b w:val="0"/>
          <w:i w:val="0"/>
          <w:color w:val="1F2C40"/>
          <w:sz w:val="18"/>
        </w:rPr>
        <w:t>{ "vatNumber":"DE123456789","evseId":1,"status":"Accepted" }</w:t>
      </w:r>
    </w:p>
    <w:p>
      <w:r>
        <w:rPr>
          <w:rFonts w:ascii="맑은 고딕" w:hAnsi="맑은 고딕" w:eastAsia="맑은 고딕"/>
          <w:b/>
          <w:i w:val="0"/>
          <w:color w:val="1F3A68"/>
          <w:sz w:val="20"/>
        </w:rPr>
        <w:t>STEP 5.  ──► VatNumberValidationRequest</w:t>
      </w:r>
    </w:p>
    <w:p>
      <w:pPr>
        <w:spacing w:after="40"/>
        <w:ind w:left="227"/>
        <w:shd w:val="clear" w:color="auto" w:fill="F4F4F4"/>
      </w:pPr>
      <w:r>
        <w:rPr>
          <w:rFonts w:ascii="Consolas" w:hAnsi="Consolas" w:eastAsia="맑은 고딕"/>
          <w:b w:val="0"/>
          <w:i w:val="0"/>
          <w:color w:val="1F2C40"/>
          <w:sz w:val="18"/>
        </w:rPr>
        <w:t>{ "vatNumber":"DE123456789","evseId":1 }</w:t>
      </w:r>
    </w:p>
    <w:p>
      <w:r>
        <w:rPr>
          <w:rFonts w:ascii="맑은 고딕" w:hAnsi="맑은 고딕" w:eastAsia="맑은 고딕"/>
          <w:b/>
          <w:i w:val="0"/>
          <w:color w:val="1F3A68"/>
          <w:sz w:val="20"/>
        </w:rPr>
        <w:t>STEP 6.  ◄── VatNumberValidationResponse</w:t>
      </w:r>
    </w:p>
    <w:p>
      <w:pPr>
        <w:spacing w:after="40"/>
        <w:ind w:left="227"/>
        <w:shd w:val="clear" w:color="auto" w:fill="F4F4F4"/>
      </w:pPr>
      <w:r>
        <w:rPr>
          <w:rFonts w:ascii="Consolas" w:hAnsi="Consolas" w:eastAsia="맑은 고딕"/>
          <w:b w:val="0"/>
          <w:i w:val="0"/>
          <w:color w:val="1F2C40"/>
          <w:sz w:val="18"/>
        </w:rPr>
        <w:t>{ "vatNumber":"DE123456789","evseId":1,"status":"Accepted" }</w:t>
      </w:r>
    </w:p>
    <w:p>
      <w:r>
        <w:rPr>
          <w:rFonts w:ascii="맑은 고딕" w:hAnsi="맑은 고딕" w:eastAsia="맑은 고딕"/>
          <w:b/>
          <w:i w:val="0"/>
          <w:color w:val="1F3A68"/>
          <w:sz w:val="20"/>
        </w:rPr>
        <w:t>STEP 7.  ──► VatNumberValidationRequest</w:t>
      </w:r>
    </w:p>
    <w:p>
      <w:pPr>
        <w:spacing w:after="40"/>
        <w:ind w:left="227"/>
        <w:shd w:val="clear" w:color="auto" w:fill="F4F4F4"/>
      </w:pPr>
      <w:r>
        <w:rPr>
          <w:rFonts w:ascii="Consolas" w:hAnsi="Consolas" w:eastAsia="맑은 고딕"/>
          <w:b w:val="0"/>
          <w:i w:val="0"/>
          <w:color w:val="1F2C40"/>
          <w:sz w:val="18"/>
        </w:rPr>
        <w:t>{ "vatNumber":"DE123456789","evseId":1 }</w:t>
      </w:r>
    </w:p>
    <w:p>
      <w:r>
        <w:rPr>
          <w:rFonts w:ascii="맑은 고딕" w:hAnsi="맑은 고딕" w:eastAsia="맑은 고딕"/>
          <w:b/>
          <w:i w:val="0"/>
          <w:color w:val="1F3A68"/>
          <w:sz w:val="20"/>
        </w:rPr>
        <w:t>STEP 8.  ◄── VatNumberValidationResponse</w:t>
      </w:r>
    </w:p>
    <w:p>
      <w:pPr>
        <w:spacing w:after="40"/>
        <w:ind w:left="227"/>
        <w:shd w:val="clear" w:color="auto" w:fill="F4F4F4"/>
      </w:pPr>
      <w:r>
        <w:rPr>
          <w:rFonts w:ascii="Consolas" w:hAnsi="Consolas" w:eastAsia="맑은 고딕"/>
          <w:b w:val="0"/>
          <w:i w:val="0"/>
          <w:color w:val="1F2C40"/>
          <w:sz w:val="18"/>
        </w:rPr>
        <w:t>{ "vatNumber":"DE123456789","evseId":1,"status":"Accepted" }</w:t>
      </w:r>
    </w:p>
    <w:p/>
    <w:p>
      <w:pPr>
        <w:spacing w:before="240" w:after="120"/>
      </w:pPr>
      <w:r>
        <w:rPr>
          <w:rFonts w:ascii="맑은 고딕" w:hAnsi="맑은 고딕" w:eastAsia="맑은 고딕"/>
          <w:b/>
          <w:i w:val="0"/>
          <w:color w:val="1F3A68"/>
          <w:sz w:val="32"/>
        </w:rPr>
        <w:t>TC_C_113_CSMS: Integrated Payment Terminal - Cancelation after start of transaction - stopped by EV driver</w:t>
      </w:r>
    </w:p>
    <w:p>
      <w:r>
        <w:rPr>
          <w:rFonts w:ascii="맑은 고딕" w:hAnsi="맑은 고딕" w:eastAsia="맑은 고딕"/>
          <w:b w:val="0"/>
          <w:i/>
          <w:color w:val="883333"/>
          <w:sz w:val="20"/>
        </w:rPr>
        <w:t>[KR 요약] Integrated Payment Terminal - 거래 시작 후 사용자 취소</w:t>
      </w:r>
    </w:p>
    <w:p>
      <w:r>
        <w:rPr>
          <w:rFonts w:ascii="맑은 고딕" w:hAnsi="맑은 고딕" w:eastAsia="맑은 고딕"/>
          <w:b w:val="0"/>
          <w:i/>
          <w:color w:val="555555"/>
          <w:sz w:val="18"/>
        </w:rPr>
        <w:t>Use case / Req: C20 / C20.FR.05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inform the CSMS that payment has been canceled and the authorization amount has been released.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handle Cancelation of a local payment terminal authorization after a transaction has started when the EV driver stops the session at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Charging Stations with integrated payment terminals.</w:t>
      </w:r>
    </w:p>
    <w:p>
      <w:r>
        <w:rPr>
          <w:rFonts w:ascii="맑은 고딕" w:hAnsi="맑은 고딕" w:eastAsia="맑은 고딕"/>
          <w:b w:val="0"/>
          <w:i w:val="0"/>
          <w:sz w:val="20"/>
        </w:rPr>
        <w:t xml:space="preserve">  - Test System has PaymentCtrlr.AuthorizeDirectPayment = false</w:t>
      </w:r>
    </w:p>
    <w:p>
      <w:r>
        <w:rPr>
          <w:rFonts w:ascii="맑은 고딕" w:hAnsi="맑은 고딕" w:eastAsia="맑은 고딕"/>
          <w:b w:val="0"/>
          <w:i w:val="0"/>
          <w:sz w:val="20"/>
        </w:rPr>
        <w:t xml:space="preserve">  - Test System has PaymentCtrlr.AuthorizationAmount = 50.00</w:t>
      </w:r>
    </w:p>
    <w:p>
      <w:r>
        <w:rPr>
          <w:rFonts w:ascii="맑은 고딕" w:hAnsi="맑은 고딕" w:eastAsia="맑은 고딕"/>
          <w:b w:val="0"/>
          <w:i w:val="0"/>
          <w:sz w:val="20"/>
        </w:rPr>
        <w:t xml:space="preserve">  - Test System has PaymentCtrlr.PaymentDetails = "CardLast4Digits"</w:t>
      </w:r>
    </w:p>
    <w:p>
      <w:r>
        <w:rPr>
          <w:rFonts w:ascii="맑은 고딕" w:hAnsi="맑은 고딕" w:eastAsia="맑은 고딕"/>
          <w:b w:val="0"/>
          <w:i w:val="0"/>
          <w:sz w:val="20"/>
        </w:rPr>
        <w:t xml:space="preserve">  - Test System has PaymentCtrlr.SettlementByCSMS = false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Note: Starts and immediately ends a transaction</w:t>
        <w:br/>
        <w:t>1. The Test System sends a TransactionEventRequest with</w:t>
        <w:br/>
        <w:t>eventType Started</w:t>
        <w:br/>
        <w:t>triggerReason Authorized</w:t>
        <w:br/>
        <w:t>idToken &lt;pspRef&gt;</w:t>
        <w:br/>
        <w:t>idToken.type DirectPayment</w:t>
        <w:br/>
        <w:t>idToken.additionalInfo[0].additionalIdToken = 1234</w:t>
        <w:br/>
        <w:t>idToken.additionalInfo[0].type = Last4Digits</w:t>
        <w:br/>
        <w:t>transactionInfo.transactionId &lt;transactionId&gt;</w:t>
        <w:br/>
        <w:t>transactionInfo.transactionLimit.maxCost 50.00</w:t>
        <w:br/>
        <w:t>2. The CSMS responds with a TransactionEventResponse</w:t>
        <w:br/>
        <w:t>3. The Test System sends a TransactionEventRequest with</w:t>
        <w:br/>
        <w:t>eventType Ended</w:t>
        <w:br/>
        <w:t>idToken &lt;pspRef&gt;</w:t>
        <w:br/>
        <w:t>idToken.type DirectPayment</w:t>
        <w:br/>
        <w:t>idToken.additionalInfo[0].additionalIdToken = 1234</w:t>
        <w:br/>
        <w:t>idToken.additionalInfo[0].type = Last4Digits</w:t>
        <w:br/>
        <w:t>transactionInfo.transactionId &lt;transactionId&gt;</w:t>
        <w:br/>
        <w:t>transactionInfo.stoppedReason Local</w:t>
        <w:br/>
        <w:t>triggerReason StopAuthorized</w:t>
        <w:br/>
        <w:t>costDetails.totalCost.currency EUR</w:t>
        <w:br/>
        <w:t>costDetails.totalCost.typeOfCost NormalCost</w:t>
        <w:br/>
        <w:t>costDetails.totalCost.total 0</w:t>
        <w:br/>
        <w:t>costDetails.totalUsage.energy 0</w:t>
        <w:br/>
        <w:t>costDetails.totalUsage.chargingTime 0</w:t>
        <w:br/>
        <w:t>costDetails.totalUsage.idleTime 0</w:t>
        <w:br/>
        <w:t>4. The CSMS responds with a TransactionEventResponse</w:t>
        <w:br/>
        <w:t>5. The Test System sends a NotifySettlementRequest with</w:t>
        <w:br/>
        <w:t>transactionId &lt;transactionId&gt;</w:t>
        <w:br/>
        <w:t>pspRef &lt;pspRef&gt;</w:t>
        <w:br/>
        <w:t>status Canceled</w:t>
        <w:br/>
        <w:t>settlementTime &lt;Equal to timestamp step 3&gt;</w:t>
        <w:br/>
        <w:t>settlementAmount 0</w:t>
        <w:br/>
        <w:t>receiptUrl &lt;omitted&gt;</w:t>
        <w:br/>
        <w:t>6. The CSMS responds with a NotifySettlementResponse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NotifySettlementRequest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"pspRef": "psp_2026_05_12_abc123",</w:t>
        <w:br/>
        <w:t xml:space="preserve">  "status": "Settled",</w:t>
        <w:br/>
        <w:t xml:space="preserve">  "settlementTime": "2026-05-12T14:35:02Z",</w:t>
        <w:br/>
        <w:t xml:space="preserve">  "settlementAmount": 18.15</w:t>
        <w:br/>
        <w:t>}</w:t>
      </w:r>
    </w:p>
    <w:p>
      <w:r>
        <w:rPr>
          <w:rFonts w:ascii="맑은 고딕" w:hAnsi="맑은 고딕" w:eastAsia="맑은 고딕"/>
          <w:b/>
          <w:i w:val="0"/>
          <w:color w:val="1F3A68"/>
          <w:sz w:val="20"/>
        </w:rPr>
        <w:t>STEP 6.  ◄── NotifySettlementResponse</w:t>
      </w:r>
    </w:p>
    <w:p>
      <w:pPr>
        <w:spacing w:after="40"/>
        <w:ind w:left="227"/>
        <w:shd w:val="clear" w:color="auto" w:fill="F4F4F4"/>
      </w:pPr>
      <w:r>
        <w:rPr>
          <w:rFonts w:ascii="Consolas" w:hAnsi="Consolas" w:eastAsia="맑은 고딕"/>
          <w:b w:val="0"/>
          <w:i w:val="0"/>
          <w:color w:val="1F2C40"/>
          <w:sz w:val="18"/>
        </w:rPr>
        <w:t>{ "receiptUrl":"https://csms.kevit.co.kr/receipts/tx_20260512_140530_001.pdf" }</w:t>
      </w:r>
    </w:p>
    <w:p/>
    <w:p>
      <w:pPr>
        <w:spacing w:before="240" w:after="120"/>
      </w:pPr>
      <w:r>
        <w:rPr>
          <w:rFonts w:ascii="맑은 고딕" w:hAnsi="맑은 고딕" w:eastAsia="맑은 고딕"/>
          <w:b/>
          <w:i w:val="0"/>
          <w:color w:val="1F3A68"/>
          <w:sz w:val="32"/>
        </w:rPr>
        <w:t>TC_C_117_CSMS: Settlement at end of transaction - settled by CSMS</w:t>
      </w:r>
    </w:p>
    <w:p>
      <w:r>
        <w:rPr>
          <w:rFonts w:ascii="맑은 고딕" w:hAnsi="맑은 고딕" w:eastAsia="맑은 고딕"/>
          <w:b w:val="0"/>
          <w:i/>
          <w:color w:val="883333"/>
          <w:sz w:val="20"/>
        </w:rPr>
        <w:t>[KR 요약] 거래 종료 정산 - CSMS가 PSP 직접 호출</w:t>
      </w:r>
    </w:p>
    <w:p>
      <w:r>
        <w:rPr>
          <w:rFonts w:ascii="맑은 고딕" w:hAnsi="맑은 고딕" w:eastAsia="맑은 고딕"/>
          <w:b w:val="0"/>
          <w:i/>
          <w:color w:val="555555"/>
          <w:sz w:val="18"/>
        </w:rPr>
        <w:t>Use case / Req: C21 / C21.FR.03, FR.05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Settle the amount of charging session via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settle a transaction directly via PSP.</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has an interface to the PSP.</w:t>
      </w:r>
    </w:p>
    <w:p>
      <w:r>
        <w:rPr>
          <w:rFonts w:ascii="맑은 고딕" w:hAnsi="맑은 고딕" w:eastAsia="맑은 고딕"/>
          <w:b w:val="0"/>
          <w:i w:val="0"/>
          <w:sz w:val="20"/>
        </w:rPr>
        <w:t xml:space="preserve">  - CSMS supports Charging Stations with integrated payment terminals.</w:t>
      </w:r>
    </w:p>
    <w:p>
      <w:r>
        <w:rPr>
          <w:rFonts w:ascii="맑은 고딕" w:hAnsi="맑은 고딕" w:eastAsia="맑은 고딕"/>
          <w:b w:val="0"/>
          <w:i w:val="0"/>
          <w:sz w:val="20"/>
        </w:rPr>
        <w:t xml:space="preserve">  - Test System has PaymentCtrlr.Enabled = true</w:t>
      </w:r>
    </w:p>
    <w:p>
      <w:r>
        <w:rPr>
          <w:rFonts w:ascii="맑은 고딕" w:hAnsi="맑은 고딕" w:eastAsia="맑은 고딕"/>
          <w:b w:val="0"/>
          <w:i w:val="0"/>
          <w:sz w:val="20"/>
        </w:rPr>
        <w:t xml:space="preserve">  - Test System has PaymentCtrlr.AuthorizeDirectPayment = false</w:t>
      </w:r>
    </w:p>
    <w:p>
      <w:r>
        <w:rPr>
          <w:rFonts w:ascii="맑은 고딕" w:hAnsi="맑은 고딕" w:eastAsia="맑은 고딕"/>
          <w:b w:val="0"/>
          <w:i w:val="0"/>
          <w:sz w:val="20"/>
        </w:rPr>
        <w:t xml:space="preserve">  - Test System has PaymentCtrlr.AuthorizeAmount = 50.00</w:t>
      </w:r>
    </w:p>
    <w:p>
      <w:r>
        <w:rPr>
          <w:rFonts w:ascii="맑은 고딕" w:hAnsi="맑은 고딕" w:eastAsia="맑은 고딕"/>
          <w:b w:val="0"/>
          <w:i w:val="0"/>
          <w:sz w:val="20"/>
        </w:rPr>
        <w:t xml:space="preserve">  - Test System has PaymentCtrlr.PaymentDetails = "CardLast4Digits"</w:t>
      </w:r>
    </w:p>
    <w:p>
      <w:r>
        <w:rPr>
          <w:rFonts w:ascii="맑은 고딕" w:hAnsi="맑은 고딕" w:eastAsia="맑은 고딕"/>
          <w:b w:val="0"/>
          <w:i w:val="0"/>
          <w:sz w:val="20"/>
        </w:rPr>
        <w:t xml:space="preserve">  - Test System has PaymentCtrlr.SettlementByCSMS = true</w:t>
      </w:r>
    </w:p>
    <w:p>
      <w:r>
        <w:rPr>
          <w:rFonts w:ascii="맑은 고딕" w:hAnsi="맑은 고딕" w:eastAsia="맑은 고딕"/>
          <w:b w:val="0"/>
          <w:i w:val="0"/>
          <w:sz w:val="20"/>
        </w:rPr>
        <w:t xml:space="preserve">  - Value of PaymentCtrlr.ReceiptByCSMS is irrelevant.</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Started</w:t>
        <w:br/>
        <w:t>idToken &lt;PspRef&gt;</w:t>
        <w:br/>
        <w:t>idToken.type DirectPayment</w:t>
        <w:br/>
        <w:t>transactionInfo.transactionId &lt;transactionId&gt;</w:t>
        <w:br/>
        <w:t>idToken.additionalInfo[0].additionalIdToken = &lt;not omitted&gt;</w:t>
        <w:br/>
        <w:t>idToken.additionalInfo[0].type = CardLast4Digits</w:t>
        <w:br/>
        <w:t>transactionInfo.transactionLimit.maxCost 50.00</w:t>
        <w:br/>
        <w:t>2. The CSMS responds with a TransactionEventResponse</w:t>
        <w:br/>
        <w:t>3. The Test System sends a TransactionEventRequest with</w:t>
        <w:br/>
        <w:t>eventType Ended</w:t>
        <w:br/>
        <w:t>idToken &lt;PspRef&gt;</w:t>
        <w:br/>
        <w:t>idToken.type DirectPayment</w:t>
        <w:br/>
        <w:t>triggerReason StopAuthorized</w:t>
        <w:br/>
        <w:t>transactionInfo.stoppedReason Local</w:t>
        <w:br/>
        <w:t>transactionInfo.transactionId &lt;transactionId&gt;</w:t>
        <w:br/>
        <w:t>costDetails.totalCost.currency EUR</w:t>
        <w:br/>
        <w:t>costDetails.totalCost.fixed.exclTax 15.00</w:t>
        <w:br/>
        <w:t>costDetails.totalCost.fixed.inclTax 18.15 EUR</w:t>
        <w:br/>
        <w:t>costDetails.totalCost.fixed.taxRate.type MyTax</w:t>
        <w:br/>
        <w:t>costDetails.totalCost.fixed.taxRate.tax 21</w:t>
        <w:br/>
        <w:t>costDetails.totalUsage.energy 123</w:t>
        <w:br/>
        <w:t>costDetails.totalUsage.chargingTime 5</w:t>
        <w:br/>
        <w:t>costDetails.totalUsage.idleTime 0</w:t>
        <w:br/>
        <w:t>costDetails.chargingPeriods &lt;omitted&gt;</w:t>
        <w:br/>
        <w:t>4. The CSMS responds with a TransactionEventResponse</w:t>
        <w:br/>
        <w:t>Note(s):</w:t>
        <w:br/>
        <w:t>- The CSMS settles the total cost of the transaction with the payment service provider for amount of 18.15 EUR.</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TC_C_118_CSMS: Settlement at end of transaction - settled by CS, receipt by CSMS</w:t>
      </w:r>
    </w:p>
    <w:p>
      <w:r>
        <w:rPr>
          <w:rFonts w:ascii="맑은 고딕" w:hAnsi="맑은 고딕" w:eastAsia="맑은 고딕"/>
          <w:b w:val="0"/>
          <w:i/>
          <w:color w:val="883333"/>
          <w:sz w:val="20"/>
        </w:rPr>
        <w:t>[KR 요약] 거래 종료 정산 - CS가 정산, CSMS는 영수증 발급</w:t>
      </w:r>
    </w:p>
    <w:p>
      <w:r>
        <w:rPr>
          <w:rFonts w:ascii="맑은 고딕" w:hAnsi="맑은 고딕" w:eastAsia="맑은 고딕"/>
          <w:b w:val="0"/>
          <w:i/>
          <w:color w:val="555555"/>
          <w:sz w:val="18"/>
        </w:rPr>
        <w:t>Use case / Req: C21 / C21.FR.03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Charging Station supports settlement at the end of a transaction where the settlement is handled by the Charging Station and the receipt is provided by the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that the CSMS can properly handle a transaction where the settlement is done by the Charging Station and the CSMS provides the receipt.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settlement at the end of a transaction.</w:t>
      </w:r>
    </w:p>
    <w:p>
      <w:r>
        <w:rPr>
          <w:rFonts w:ascii="맑은 고딕" w:hAnsi="맑은 고딕" w:eastAsia="맑은 고딕"/>
          <w:b w:val="0"/>
          <w:i w:val="0"/>
          <w:sz w:val="20"/>
        </w:rPr>
        <w:t xml:space="preserve">  - CSMS supports Charging Stations with integrated payment terminals.</w:t>
      </w:r>
    </w:p>
    <w:p>
      <w:r>
        <w:rPr>
          <w:rFonts w:ascii="맑은 고딕" w:hAnsi="맑은 고딕" w:eastAsia="맑은 고딕"/>
          <w:b w:val="0"/>
          <w:i w:val="0"/>
          <w:sz w:val="20"/>
        </w:rPr>
        <w:t xml:space="preserve">  - Test System has PaymentCtrlr.Enabled = true</w:t>
      </w:r>
    </w:p>
    <w:p>
      <w:r>
        <w:rPr>
          <w:rFonts w:ascii="맑은 고딕" w:hAnsi="맑은 고딕" w:eastAsia="맑은 고딕"/>
          <w:b w:val="0"/>
          <w:i w:val="0"/>
          <w:sz w:val="20"/>
        </w:rPr>
        <w:t xml:space="preserve">  - Test System has PaymentCtrlr.AuthorizeDirectPayment = false</w:t>
      </w:r>
    </w:p>
    <w:p>
      <w:r>
        <w:rPr>
          <w:rFonts w:ascii="맑은 고딕" w:hAnsi="맑은 고딕" w:eastAsia="맑은 고딕"/>
          <w:b w:val="0"/>
          <w:i w:val="0"/>
          <w:sz w:val="20"/>
        </w:rPr>
        <w:t xml:space="preserve">  - Test System has PaymentCtrlr.AuthorizationAmount = 50.00</w:t>
      </w:r>
    </w:p>
    <w:p>
      <w:r>
        <w:rPr>
          <w:rFonts w:ascii="맑은 고딕" w:hAnsi="맑은 고딕" w:eastAsia="맑은 고딕"/>
          <w:b w:val="0"/>
          <w:i w:val="0"/>
          <w:sz w:val="20"/>
        </w:rPr>
        <w:t xml:space="preserve">  - Test System has PaymentCtrlr.PaymentDetails = "CardLast4Digits"</w:t>
      </w:r>
    </w:p>
    <w:p>
      <w:r>
        <w:rPr>
          <w:rFonts w:ascii="맑은 고딕" w:hAnsi="맑은 고딕" w:eastAsia="맑은 고딕"/>
          <w:b w:val="0"/>
          <w:i w:val="0"/>
          <w:sz w:val="20"/>
        </w:rPr>
        <w:t xml:space="preserve">  - Test System has PaymentCtrlr.SettlementByCSMS = false</w:t>
      </w:r>
    </w:p>
    <w:p>
      <w:r>
        <w:rPr>
          <w:rFonts w:ascii="맑은 고딕" w:hAnsi="맑은 고딕" w:eastAsia="맑은 고딕"/>
          <w:b w:val="0"/>
          <w:i w:val="0"/>
          <w:sz w:val="20"/>
        </w:rPr>
        <w:t xml:space="preserve">  - Test System has PaymentCtrlr.ReceiptByCSMS = true</w:t>
      </w:r>
    </w:p>
    <w:p>
      <w:r>
        <w:rPr>
          <w:rFonts w:ascii="맑은 고딕" w:hAnsi="맑은 고딕" w:eastAsia="맑은 고딕"/>
          <w:b w:val="0"/>
          <w:i w:val="0"/>
          <w:sz w:val="20"/>
        </w:rPr>
        <w:t xml:space="preserve">  - CSMS lets the CS handle the settlement at the end of a transaction, but the CSMS provides receipts.</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Started</w:t>
        <w:br/>
        <w:t>idToken &lt;configured PspRef&gt;</w:t>
        <w:br/>
        <w:t>idToken.type DirectPayment</w:t>
        <w:br/>
        <w:t>transactionInfo.transactionId &lt;transactionId&gt;</w:t>
        <w:br/>
        <w:t>idToken.additionalInfo[0].additionalIdToken = &lt;not omitted&gt;</w:t>
        <w:br/>
        <w:t>idToken.additionalInfo[0].type = CardLast4Digits</w:t>
        <w:br/>
        <w:t>transactionInfo.transactionLimit.maxCost 50.00</w:t>
        <w:br/>
        <w:t>2. The CSMS responds with a TransactionEventResponse</w:t>
        <w:br/>
        <w:t>3. The Test System sends a TransactionEventRequest with</w:t>
        <w:br/>
        <w:t>eventType Ended</w:t>
        <w:br/>
        <w:t>triggerReason StopAuthorized</w:t>
        <w:br/>
        <w:t>idToken &lt;configured PspRef&gt;</w:t>
        <w:br/>
        <w:t>idToken.type DirectPayment</w:t>
        <w:br/>
        <w:t>transactionInfo.transactionId &lt;transactionId&gt;</w:t>
        <w:br/>
        <w:t>transactionInfo.stoppedReason Local</w:t>
        <w:br/>
        <w:t>costDetails.totalCost.currency EUR</w:t>
        <w:br/>
        <w:t>costDetails.totalCost.fixed.exclTax 15.00</w:t>
        <w:br/>
        <w:t>costDetails.totalCost.fixed.inclTax 18.15 EUR</w:t>
        <w:br/>
        <w:t>costDetails.totalCost.fixed.taxRate.type MyTax</w:t>
        <w:br/>
        <w:t>costDetails.totalCost.fixed.taxRate.tax 21</w:t>
        <w:br/>
        <w:t>costDetails.totalUsage.energy 123</w:t>
        <w:br/>
        <w:t>costDetails.totalUsage.chargingTime 5</w:t>
        <w:br/>
        <w:t>costDetails.totalUsage.idleTime 0</w:t>
        <w:br/>
        <w:t>costDetails.chargingPeriods[ &lt;omitted&gt;</w:t>
        <w:br/>
        <w:t>4. The CSMS responds with a TransactionEventResponse</w:t>
        <w:br/>
        <w:t>5. The Test System sends a NotifySettlementRequest with</w:t>
        <w:br/>
        <w:t>transactionId &lt;transactionId&gt;</w:t>
        <w:br/>
        <w:t>pspRef &lt;configured PspRef&gt;</w:t>
        <w:br/>
        <w:t>status Settled</w:t>
        <w:br/>
        <w:t>settlementTime &lt;not omitted&gt;</w:t>
        <w:br/>
        <w:t>settlementAmount 18.15</w:t>
        <w:br/>
        <w:t>receiptUrl &lt;omitted&gt;</w:t>
        <w:br/>
        <w:t>6. The CSMS responds with a NotifySettlementResponse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6:</w:t>
        <w:br/>
        <w:t>Message NotifySettlementResponse</w:t>
        <w:br/>
        <w:t>- receiptUrl must be &lt;not omitted&gt;</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 Verify that the receipt URL provided by the CSMS is valid and accessible.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NotifySettlementRequest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"pspRef": "psp_2026_05_12_abc123",</w:t>
        <w:br/>
        <w:t xml:space="preserve">  "status": "Settled",</w:t>
        <w:br/>
        <w:t xml:space="preserve">  "settlementTime": "2026-05-12T14:35:02Z",</w:t>
        <w:br/>
        <w:t xml:space="preserve">  "settlementAmount": 18.15</w:t>
        <w:br/>
        <w:t>}</w:t>
      </w:r>
    </w:p>
    <w:p>
      <w:r>
        <w:rPr>
          <w:rFonts w:ascii="맑은 고딕" w:hAnsi="맑은 고딕" w:eastAsia="맑은 고딕"/>
          <w:b/>
          <w:i w:val="0"/>
          <w:color w:val="1F3A68"/>
          <w:sz w:val="20"/>
        </w:rPr>
        <w:t>STEP 6.  ◄── NotifySettlementResponse</w:t>
      </w:r>
    </w:p>
    <w:p>
      <w:pPr>
        <w:spacing w:after="40"/>
        <w:ind w:left="227"/>
        <w:shd w:val="clear" w:color="auto" w:fill="F4F4F4"/>
      </w:pPr>
      <w:r>
        <w:rPr>
          <w:rFonts w:ascii="Consolas" w:hAnsi="Consolas" w:eastAsia="맑은 고딕"/>
          <w:b w:val="0"/>
          <w:i w:val="0"/>
          <w:color w:val="1F2C40"/>
          <w:sz w:val="18"/>
        </w:rPr>
        <w:t>{ "receiptUrl":"https://csms.kevit.co.kr/receipts/tx_20260512_140530_001.pdf" }</w:t>
      </w:r>
    </w:p>
    <w:p/>
    <w:p>
      <w:pPr>
        <w:spacing w:before="240" w:after="120"/>
      </w:pPr>
      <w:r>
        <w:rPr>
          <w:rFonts w:ascii="맑은 고딕" w:hAnsi="맑은 고딕" w:eastAsia="맑은 고딕"/>
          <w:b/>
          <w:i w:val="0"/>
          <w:color w:val="1F3A68"/>
          <w:sz w:val="32"/>
        </w:rPr>
        <w:t>TC_C_119_CSMS: Settlement - is rejected or fails - Failed</w:t>
      </w:r>
    </w:p>
    <w:p>
      <w:r>
        <w:rPr>
          <w:rFonts w:ascii="맑은 고딕" w:hAnsi="맑은 고딕" w:eastAsia="맑은 고딕"/>
          <w:b w:val="0"/>
          <w:i/>
          <w:color w:val="883333"/>
          <w:sz w:val="20"/>
        </w:rPr>
        <w:t>[KR 요약] 정산 실패(Failed) 처리</w:t>
      </w:r>
    </w:p>
    <w:p>
      <w:r>
        <w:rPr>
          <w:rFonts w:ascii="맑은 고딕" w:hAnsi="맑은 고딕" w:eastAsia="맑은 고딕"/>
          <w:b w:val="0"/>
          <w:i/>
          <w:color w:val="555555"/>
          <w:sz w:val="18"/>
        </w:rPr>
        <w:t>Use case / Req: C22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inform the CSMS that the transaction settlement has been rejected or otherwise failed to be</w:t>
        <w:br/>
        <w:t>successfully settled.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handle if the settlement failed according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Charging Stations with integrated payment terminals.</w:t>
      </w:r>
    </w:p>
    <w:p>
      <w:r>
        <w:rPr>
          <w:rFonts w:ascii="맑은 고딕" w:hAnsi="맑은 고딕" w:eastAsia="맑은 고딕"/>
          <w:b w:val="0"/>
          <w:i w:val="0"/>
          <w:sz w:val="20"/>
        </w:rPr>
        <w:t xml:space="preserve">  - Test System has PaymentCtrlr.Enabled is true</w:t>
      </w:r>
    </w:p>
    <w:p>
      <w:r>
        <w:rPr>
          <w:rFonts w:ascii="맑은 고딕" w:hAnsi="맑은 고딕" w:eastAsia="맑은 고딕"/>
          <w:b w:val="0"/>
          <w:i w:val="0"/>
          <w:sz w:val="20"/>
        </w:rPr>
        <w:t xml:space="preserve">  - Test System has PaymentCtrlr.AuthorizationAmount = 50.00</w:t>
      </w:r>
    </w:p>
    <w:p>
      <w:r>
        <w:rPr>
          <w:rFonts w:ascii="맑은 고딕" w:hAnsi="맑은 고딕" w:eastAsia="맑은 고딕"/>
          <w:b w:val="0"/>
          <w:i w:val="0"/>
          <w:sz w:val="20"/>
        </w:rPr>
        <w:t xml:space="preserve">  - Test System has PaymentCtrlr.PaymentDetails = "CardLast4Digits"</w:t>
      </w:r>
    </w:p>
    <w:p>
      <w:r>
        <w:rPr>
          <w:rFonts w:ascii="맑은 고딕" w:hAnsi="맑은 고딕" w:eastAsia="맑은 고딕"/>
          <w:b w:val="0"/>
          <w:i w:val="0"/>
          <w:sz w:val="20"/>
        </w:rPr>
        <w:t xml:space="preserve">  - Test System has PaymentCtrlr.SettlementByCSMS is false</w:t>
      </w:r>
    </w:p>
    <w:p>
      <w:r>
        <w:rPr>
          <w:rFonts w:ascii="맑은 고딕" w:hAnsi="맑은 고딕" w:eastAsia="맑은 고딕"/>
          <w:b w:val="0"/>
          <w:i w:val="0"/>
          <w:sz w:val="20"/>
        </w:rPr>
        <w:t xml:space="preserve">  - Test System has PaymentCtrlr.AuthorizeDirectPayment is false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Started</w:t>
        <w:br/>
        <w:t>idToken &lt;configured PspRef&gt;</w:t>
        <w:br/>
        <w:t>idToken.type DirectPayment</w:t>
        <w:br/>
        <w:t>transactionInfo.transactionId &lt;transactionId&gt;</w:t>
        <w:br/>
        <w:t>idToken.additionalInfo[0].additionalIdToken = &lt;not omitted&gt;</w:t>
        <w:br/>
        <w:t>idToken.additionalInfo[0].type = CardLast4Digits</w:t>
        <w:br/>
        <w:t>transactionInfo.transactionLimit.maxCost 50.00</w:t>
        <w:br/>
        <w:t>2. The CSMS responds with a TransactionEventResponse</w:t>
        <w:br/>
        <w:t>3. The Test System sends a TransactionEventRequest with</w:t>
        <w:br/>
        <w:t>eventType Ended</w:t>
        <w:br/>
        <w:t>idToken &lt;configured PspRef&gt;</w:t>
        <w:br/>
        <w:t>idToken.type DirectPayment</w:t>
        <w:br/>
        <w:t>transactionInfo.transactionId &lt;transactionId&gt;</w:t>
        <w:br/>
        <w:t>transactionInfo.stoppedReason Local</w:t>
        <w:br/>
        <w:t>triggerReason StopAuthorized</w:t>
        <w:br/>
        <w:t>costDetails.totalCost.currency EUR</w:t>
        <w:br/>
        <w:t>costDetails.totalCost.fixed.exclTax 15.00</w:t>
        <w:br/>
        <w:t>costDetails.totalCost.fixed.inclTax 18.15</w:t>
        <w:br/>
        <w:t>costDetails.totalCost.fixed.taxRate.type MyTax</w:t>
        <w:br/>
        <w:t>costDetails.totalCost.fixed.taxRate.tax 21</w:t>
        <w:br/>
        <w:t>costDetails.totalUsage.energy 123</w:t>
        <w:br/>
        <w:t>costDetails.totalUsage.chargingTime 5</w:t>
        <w:br/>
        <w:t>costDetails.totalUsage.idleTime 0</w:t>
        <w:br/>
        <w:t>costDetails.chargingPeriods &lt;omitted&gt;</w:t>
        <w:br/>
        <w:t>4. The CSMS responds with a TransactionEventResponse</w:t>
        <w:br/>
        <w:t>5. The Test System sends a NotifySettlementRequest with</w:t>
        <w:br/>
        <w:t>transactionId &lt;transactionId&gt;</w:t>
        <w:br/>
        <w:t>pspRef &lt;configured PspRef&gt;</w:t>
        <w:br/>
        <w:t>status Failed</w:t>
        <w:br/>
        <w:t>settlementTime &lt;not omitted&gt;</w:t>
        <w:br/>
        <w:t>settlementAmount 18.15</w:t>
        <w:br/>
        <w:t>receiptUrl &lt;omitted&gt;</w:t>
        <w:br/>
        <w:t>6. The CSMS responds with a NotifySettlementResponse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NotifySettlementRequest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"pspRef": "psp_2026_05_12_abc123",</w:t>
        <w:br/>
        <w:t xml:space="preserve">  "status": "Settled",</w:t>
        <w:br/>
        <w:t xml:space="preserve">  "settlementTime": "2026-05-12T14:35:02Z",</w:t>
        <w:br/>
        <w:t xml:space="preserve">  "settlementAmount": 18.15</w:t>
        <w:br/>
        <w:t>}</w:t>
      </w:r>
    </w:p>
    <w:p>
      <w:r>
        <w:rPr>
          <w:rFonts w:ascii="맑은 고딕" w:hAnsi="맑은 고딕" w:eastAsia="맑은 고딕"/>
          <w:b/>
          <w:i w:val="0"/>
          <w:color w:val="1F3A68"/>
          <w:sz w:val="20"/>
        </w:rPr>
        <w:t>STEP 6.  ◄── NotifySettlementResponse</w:t>
      </w:r>
    </w:p>
    <w:p>
      <w:pPr>
        <w:spacing w:after="40"/>
        <w:ind w:left="227"/>
        <w:shd w:val="clear" w:color="auto" w:fill="F4F4F4"/>
      </w:pPr>
      <w:r>
        <w:rPr>
          <w:rFonts w:ascii="Consolas" w:hAnsi="Consolas" w:eastAsia="맑은 고딕"/>
          <w:b w:val="0"/>
          <w:i w:val="0"/>
          <w:color w:val="1F2C40"/>
          <w:sz w:val="18"/>
        </w:rPr>
        <w:t>{ "receiptUrl":"https://csms.kevit.co.kr/receipts/tx_20260512_140530_001.pdf" }</w:t>
      </w:r>
    </w:p>
    <w:p/>
    <w:p>
      <w:pPr>
        <w:spacing w:before="240" w:after="120"/>
      </w:pPr>
      <w:r>
        <w:rPr>
          <w:rFonts w:ascii="맑은 고딕" w:hAnsi="맑은 고딕" w:eastAsia="맑은 고딕"/>
          <w:b/>
          <w:i w:val="0"/>
          <w:color w:val="1F3A68"/>
          <w:sz w:val="32"/>
        </w:rPr>
        <w:t>TC_C_120_CSMS: Settlement - is rejected or fails - Rejected</w:t>
      </w:r>
    </w:p>
    <w:p>
      <w:r>
        <w:rPr>
          <w:rFonts w:ascii="맑은 고딕" w:hAnsi="맑은 고딕" w:eastAsia="맑은 고딕"/>
          <w:b w:val="0"/>
          <w:i/>
          <w:color w:val="883333"/>
          <w:sz w:val="20"/>
        </w:rPr>
        <w:t>[KR 요약] 정산 거부(Rejected) 처리</w:t>
      </w:r>
    </w:p>
    <w:p>
      <w:r>
        <w:rPr>
          <w:rFonts w:ascii="맑은 고딕" w:hAnsi="맑은 고딕" w:eastAsia="맑은 고딕"/>
          <w:b w:val="0"/>
          <w:i/>
          <w:color w:val="555555"/>
          <w:sz w:val="18"/>
        </w:rPr>
        <w:t>Use case / Req: C22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inform the CSMS that the transaction settlement has been rejected or otherwise failed to be</w:t>
        <w:br/>
        <w:t>successfully settled.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handle if the settlement is rejected according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Charging Stations with integrated payment terminals.</w:t>
      </w:r>
    </w:p>
    <w:p>
      <w:r>
        <w:rPr>
          <w:rFonts w:ascii="맑은 고딕" w:hAnsi="맑은 고딕" w:eastAsia="맑은 고딕"/>
          <w:b w:val="0"/>
          <w:i w:val="0"/>
          <w:sz w:val="20"/>
        </w:rPr>
        <w:t xml:space="preserve">  - Test System has PaymentCtrlr.Enabled is true</w:t>
      </w:r>
    </w:p>
    <w:p>
      <w:r>
        <w:rPr>
          <w:rFonts w:ascii="맑은 고딕" w:hAnsi="맑은 고딕" w:eastAsia="맑은 고딕"/>
          <w:b w:val="0"/>
          <w:i w:val="0"/>
          <w:sz w:val="20"/>
        </w:rPr>
        <w:t xml:space="preserve">  - Test System has PaymentCtrlr.AuthorizationAmount = 50.00</w:t>
      </w:r>
    </w:p>
    <w:p>
      <w:r>
        <w:rPr>
          <w:rFonts w:ascii="맑은 고딕" w:hAnsi="맑은 고딕" w:eastAsia="맑은 고딕"/>
          <w:b w:val="0"/>
          <w:i w:val="0"/>
          <w:sz w:val="20"/>
        </w:rPr>
        <w:t xml:space="preserve">  - Test System has PaymentCtrlr.PaymentDetails = "CardLast4Digits"</w:t>
      </w:r>
    </w:p>
    <w:p>
      <w:r>
        <w:rPr>
          <w:rFonts w:ascii="맑은 고딕" w:hAnsi="맑은 고딕" w:eastAsia="맑은 고딕"/>
          <w:b w:val="0"/>
          <w:i w:val="0"/>
          <w:sz w:val="20"/>
        </w:rPr>
        <w:t xml:space="preserve">  - Test System has PaymentCtrlr.SettlementByCSMS is false</w:t>
      </w:r>
    </w:p>
    <w:p>
      <w:r>
        <w:rPr>
          <w:rFonts w:ascii="맑은 고딕" w:hAnsi="맑은 고딕" w:eastAsia="맑은 고딕"/>
          <w:b w:val="0"/>
          <w:i w:val="0"/>
          <w:sz w:val="20"/>
        </w:rPr>
        <w:t xml:space="preserve">  - Test System has PaymentCtrlr.ReceiptByCSMS is false</w:t>
      </w:r>
    </w:p>
    <w:p>
      <w:r>
        <w:rPr>
          <w:rFonts w:ascii="맑은 고딕" w:hAnsi="맑은 고딕" w:eastAsia="맑은 고딕"/>
          <w:b w:val="0"/>
          <w:i w:val="0"/>
          <w:sz w:val="20"/>
        </w:rPr>
        <w:t xml:space="preserve">  - Test System has PaymentCtrlr.AuthorizeDirectPayment is false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Started</w:t>
        <w:br/>
        <w:t>idToken &lt;configured PspRef&gt;</w:t>
        <w:br/>
        <w:t>idToken.type DirectPayment</w:t>
        <w:br/>
        <w:t>transactionInfo.transactionId &lt;transactionId&gt;</w:t>
        <w:br/>
        <w:t>idToken.additionalInfo[0].additionalIdToken = &lt;not omitted&gt;</w:t>
        <w:br/>
        <w:t>idToken.additionalInfo[0].type = CardLast4Digits</w:t>
        <w:br/>
        <w:t>transactionInfo.transactionLimit.maxCost 50.00</w:t>
        <w:br/>
        <w:t>2. The CSMS responds with a TransactionEventResponse</w:t>
        <w:br/>
        <w:t>3. The Test System sends a TransactionEventRequest with</w:t>
        <w:br/>
        <w:t>eventType Ended</w:t>
        <w:br/>
        <w:t>idToken &lt;configured PspRef&gt;</w:t>
        <w:br/>
        <w:t>idToken.type DirectPayment</w:t>
        <w:br/>
        <w:t>transactionInfo.transactionId &lt;transactionId&gt;</w:t>
        <w:br/>
        <w:t>transactionInfo.stoppedReason Local</w:t>
        <w:br/>
        <w:t>triggerReason StopAuthorized</w:t>
        <w:br/>
        <w:t>costDetails.totalCost.currency EUR</w:t>
        <w:br/>
        <w:t>costDetails.totalCost.fixed.exclTax 15.00</w:t>
        <w:br/>
        <w:t>costDetails.totalCost.fixed.inclTax 18.15 EUR</w:t>
        <w:br/>
        <w:t>costDetails.totalCost.fixed.taxRate.type MyTax</w:t>
        <w:br/>
        <w:t>costDetails.totalCost.fixed.taxRate.tax 21</w:t>
        <w:br/>
        <w:t>costDetails.totalUsage.energy 123</w:t>
        <w:br/>
        <w:t>costDetails.totalUsage.chargingTime 5</w:t>
        <w:br/>
        <w:t>costDetails.totalUsage.idleTime 0</w:t>
        <w:br/>
        <w:t>costDetails.chargingPeriods is &lt;omitted&gt;</w:t>
        <w:br/>
        <w:t>4. The CSMS responds with a TransactionEventResponse</w:t>
        <w:br/>
        <w:t>5. The Test System sends a NotifySettlementRequest with</w:t>
        <w:br/>
        <w:t>transactionId &lt;transactionId&gt;</w:t>
        <w:br/>
        <w:t>pspRef &lt;configured PspRef&gt;</w:t>
        <w:br/>
        <w:t>status Rejected</w:t>
        <w:br/>
        <w:t>settlementTime &lt;not omitted&gt;</w:t>
        <w:br/>
        <w:t>settlementAmount 18.15</w:t>
        <w:br/>
        <w:t>receiptUrl &lt;omitted&gt;</w:t>
        <w:br/>
        <w:t>6. The CSMS responds with a NotifySettlementResponse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NotifySettlementRequest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"pspRef": "psp_2026_05_12_abc123",</w:t>
        <w:br/>
        <w:t xml:space="preserve">  "status": "Settled",</w:t>
        <w:br/>
        <w:t xml:space="preserve">  "settlementTime": "2026-05-12T14:35:02Z",</w:t>
        <w:br/>
        <w:t xml:space="preserve">  "settlementAmount": 18.15</w:t>
        <w:br/>
        <w:t>}</w:t>
      </w:r>
    </w:p>
    <w:p>
      <w:r>
        <w:rPr>
          <w:rFonts w:ascii="맑은 고딕" w:hAnsi="맑은 고딕" w:eastAsia="맑은 고딕"/>
          <w:b/>
          <w:i w:val="0"/>
          <w:color w:val="1F3A68"/>
          <w:sz w:val="20"/>
        </w:rPr>
        <w:t>STEP 6.  ◄── NotifySettlementResponse</w:t>
      </w:r>
    </w:p>
    <w:p>
      <w:pPr>
        <w:spacing w:after="40"/>
        <w:ind w:left="227"/>
        <w:shd w:val="clear" w:color="auto" w:fill="F4F4F4"/>
      </w:pPr>
      <w:r>
        <w:rPr>
          <w:rFonts w:ascii="Consolas" w:hAnsi="Consolas" w:eastAsia="맑은 고딕"/>
          <w:b w:val="0"/>
          <w:i w:val="0"/>
          <w:color w:val="1F2C40"/>
          <w:sz w:val="18"/>
        </w:rPr>
        <w:t>{ "receiptUrl":"https://csms.kevit.co.kr/receipts/tx_20260512_140530_001.pdf" }</w:t>
      </w:r>
    </w:p>
    <w:p/>
    <w:p>
      <w:pPr>
        <w:spacing w:before="240" w:after="120"/>
      </w:pPr>
      <w:r>
        <w:rPr>
          <w:rFonts w:ascii="맑은 고딕" w:hAnsi="맑은 고딕" w:eastAsia="맑은 고딕"/>
          <w:b/>
          <w:i w:val="0"/>
          <w:color w:val="1F3A68"/>
          <w:sz w:val="32"/>
        </w:rPr>
        <w:t>TC_C_125_CSMS: Ad hoc payment via stand-alone payment terminal - central cost calculation</w:t>
      </w:r>
    </w:p>
    <w:p>
      <w:r>
        <w:rPr>
          <w:rFonts w:ascii="맑은 고딕" w:hAnsi="맑은 고딕" w:eastAsia="맑은 고딕"/>
          <w:b w:val="0"/>
          <w:i/>
          <w:color w:val="883333"/>
          <w:sz w:val="20"/>
        </w:rPr>
        <w:t>[KR 요약] Stand-alone Kiosk + 중앙 비용 계산</w:t>
      </w:r>
    </w:p>
    <w:p>
      <w:r>
        <w:rPr>
          <w:rFonts w:ascii="맑은 고딕" w:hAnsi="맑은 고딕" w:eastAsia="맑은 고딕"/>
          <w:b w:val="0"/>
          <w:i/>
          <w:color w:val="555555"/>
          <w:sz w:val="18"/>
        </w:rPr>
        <w:t>Use case / Req: C24 / C24.FR.01, FR.02, FR.10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Charging Station supports ad hoc payment via a stand-alone payment terminal with central cost calculation.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that the CSMS can properly handle ad hoc payments made via a stand-alone payment terminal when using central cost calculation.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is connected with a stand-alone payment terminal</w:t>
      </w:r>
    </w:p>
    <w:p>
      <w:r>
        <w:rPr>
          <w:rFonts w:ascii="맑은 고딕" w:hAnsi="맑은 고딕" w:eastAsia="맑은 고딕"/>
          <w:b w:val="0"/>
          <w:i w:val="0"/>
          <w:sz w:val="20"/>
        </w:rPr>
        <w:t xml:space="preserve">  - Test System has AuthCtrlr.AuthorizeRemoteStart = false</w:t>
      </w:r>
    </w:p>
    <w:p>
      <w:r>
        <w:rPr>
          <w:rFonts w:ascii="맑은 고딕" w:hAnsi="맑은 고딕" w:eastAsia="맑은 고딕"/>
          <w:b w:val="0"/>
          <w:i w:val="0"/>
          <w:sz w:val="20"/>
        </w:rPr>
        <w:t xml:space="preserve">  - Test System has TariffCostCtrlr.Enabled[Cost] = false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Present a payment card to the payment terminal Kiosk for Charging Station with identity &lt;Configured unique Charging Station identifier&gt;</w:t>
        <w:br/>
        <w:t>2. The Test System responds with a RequestStartTransactionResponse with</w:t>
        <w:br/>
        <w:t>status Accepted</w:t>
        <w:br/>
        <w:t>1. The CSMS sends a RequestStartTransactionRequest</w:t>
        <w:br/>
        <w:t>3. The Test System sends a TransactionEventRequest with</w:t>
        <w:br/>
        <w:t>eventType Started</w:t>
        <w:br/>
        <w:t>idToken &lt;idToken from step 1&gt;</w:t>
        <w:br/>
        <w:t>idToken.type DirectPayment</w:t>
        <w:br/>
        <w:t>idToken.additionalInfo &lt;additionalInfo&gt;</w:t>
        <w:br/>
        <w:t>transactionInfo.transactionId &lt;transactionId&gt;</w:t>
        <w:br/>
        <w:t>meterValue[0].timestamp &lt;not omitted&gt;</w:t>
        <w:br/>
        <w:t>meterValue[0].sampledValue[0].value 10000</w:t>
        <w:br/>
        <w:t>meterValue[0].sampledValue[0].context Transaction.Begin</w:t>
        <w:br/>
        <w:t>4. The CSMS responds with a TransactionEventResponse</w:t>
        <w:br/>
        <w:t>Settlement</w:t>
        <w:br/>
        <w:t>5. The Test System sends a TransactionEventRequest with</w:t>
        <w:br/>
        <w:t>eventType Ended</w:t>
        <w:br/>
        <w:t>idToken &lt;idToken from step 1&gt;</w:t>
        <w:br/>
        <w:t>idToken.type DirectPayment</w:t>
        <w:br/>
        <w:t>transactionInfo.transactionId &lt;transactionId&gt;</w:t>
        <w:br/>
        <w:t>transactionInfo.transactionLimit.maxCost &lt;not omitted&gt;</w:t>
        <w:br/>
        <w:t>transactionInfo.stoppedReason Local</w:t>
        <w:br/>
        <w:t>triggerReason StopAuthorized</w:t>
        <w:br/>
        <w:t>meterValue[0].timestamp &lt;not omitted&gt;</w:t>
        <w:br/>
        <w:t>meterValue[0].sampledValue[0].value 15000</w:t>
        <w:br/>
        <w:t>meterValue[0].sampledValue[0].context Transaction.End</w:t>
        <w:br/>
        <w:t>6. The CSMS responds with a TransactionEventResponse</w:t>
        <w:br/>
        <w:t>Note(s):</w:t>
        <w:br/>
        <w:t>- The CSMS sends a message to Payment Kiosk or PSP to settle the cost for amount calculated for 5000 Wh</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RequestStartTransactionRequest</w:t>
        <w:br/>
        <w:t>- evseId must be &lt;evse&gt;</w:t>
        <w:br/>
        <w:t>- remoteStartId must be &lt;not omitted&gt;</w:t>
        <w:br/>
        <w:t>- idToken.idToken &lt;Not empty&gt;</w:t>
        <w:br/>
        <w:t>- idToken.type must be DirectPayment</w:t>
        <w:br/>
        <w:t>- idToken.additionalInfo.additionalIdToken must be &lt;Configured CardLast4Digits&gt;</w:t>
        <w:br/>
        <w:t>- idToken.additionalInfo.type must be CardLast4Digits</w:t>
        <w:br/>
        <w:t>* Step 4:</w:t>
        <w:br/>
        <w:t>Message TransactionEventResponse</w:t>
        <w:br/>
        <w:t>- transactionLimit.maxCost &lt;not omitted&gt;</w:t>
        <w:br/>
        <w:t>* Step 6:</w:t>
        <w:br/>
        <w:t>Message TransactionEventResponse</w:t>
        <w:br/>
        <w:t>- totalCost &lt;not 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RequestStartTransactionResponse</w:t>
      </w:r>
    </w:p>
    <w:p>
      <w:pPr>
        <w:spacing w:after="40"/>
        <w:ind w:left="227"/>
        <w:shd w:val="clear" w:color="auto" w:fill="F4F4F4"/>
      </w:pPr>
      <w:r>
        <w:rPr>
          <w:rFonts w:ascii="Consolas" w:hAnsi="Consolas" w:eastAsia="맑은 고딕"/>
          <w:b w:val="0"/>
          <w:i w:val="0"/>
          <w:color w:val="1F2C40"/>
          <w:sz w:val="18"/>
        </w:rPr>
        <w:t>{ "status":"Accepted", "transactionId":"tx_20260512_140530_001" }</w:t>
      </w:r>
    </w:p>
    <w:p>
      <w:r>
        <w:rPr>
          <w:rFonts w:ascii="맑은 고딕" w:hAnsi="맑은 고딕" w:eastAsia="맑은 고딕"/>
          <w:b/>
          <w:i w:val="0"/>
          <w:color w:val="1F3A68"/>
          <w:sz w:val="20"/>
        </w:rPr>
        <w:t>STEP 2.  ──► RequestStartTransactionRequest</w:t>
      </w:r>
    </w:p>
    <w:p>
      <w:pPr>
        <w:spacing w:after="40"/>
        <w:ind w:left="227"/>
        <w:shd w:val="clear" w:color="auto" w:fill="F4F4F4"/>
      </w:pPr>
      <w:r>
        <w:rPr>
          <w:rFonts w:ascii="Consolas" w:hAnsi="Consolas" w:eastAsia="맑은 고딕"/>
          <w:b w:val="0"/>
          <w:i w:val="0"/>
          <w:color w:val="1F2C40"/>
          <w:sz w:val="18"/>
        </w:rPr>
        <w:t>{</w:t>
        <w:br/>
        <w:t xml:space="preserve">  "remoteStartId": 7001,</w:t>
        <w:br/>
        <w:t xml:space="preserve">  "evseId": 1,</w:t>
        <w:br/>
        <w:t xml:space="preserve">  "idToken": {"idToken":"USER_77231","type":"Central"}</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TC_C_126_CSMS: Ad hoc payment via stand-alone payment terminal - local cost calculation</w:t>
      </w:r>
    </w:p>
    <w:p>
      <w:r>
        <w:rPr>
          <w:rFonts w:ascii="맑은 고딕" w:hAnsi="맑은 고딕" w:eastAsia="맑은 고딕"/>
          <w:b w:val="0"/>
          <w:i/>
          <w:color w:val="883333"/>
          <w:sz w:val="20"/>
        </w:rPr>
        <w:t>[KR 요약] Stand-alone Kiosk + 로컬 비용 계산</w:t>
      </w:r>
    </w:p>
    <w:p>
      <w:r>
        <w:rPr>
          <w:rFonts w:ascii="맑은 고딕" w:hAnsi="맑은 고딕" w:eastAsia="맑은 고딕"/>
          <w:b w:val="0"/>
          <w:i/>
          <w:color w:val="555555"/>
          <w:sz w:val="18"/>
        </w:rPr>
        <w:t>Use case / Req: C24 / C24.FR.01, FR.02, FR.10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Charging Station supports ad hoc payment via a stand-alone payment terminal with local cost calculation.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that the CSMS can properly handle ad hoc payments made via a stand-alone payment terminal when using local cost calculation.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is connected with a stand-alone payment terminal</w:t>
      </w:r>
    </w:p>
    <w:p>
      <w:r>
        <w:rPr>
          <w:rFonts w:ascii="맑은 고딕" w:hAnsi="맑은 고딕" w:eastAsia="맑은 고딕"/>
          <w:b w:val="0"/>
          <w:i w:val="0"/>
          <w:sz w:val="20"/>
        </w:rPr>
        <w:t xml:space="preserve">  - Test System has AuthCtrlr.AuthorizeRemoteStart = false</w:t>
      </w:r>
    </w:p>
    <w:p>
      <w:r>
        <w:rPr>
          <w:rFonts w:ascii="맑은 고딕" w:hAnsi="맑은 고딕" w:eastAsia="맑은 고딕"/>
          <w:b w:val="0"/>
          <w:i w:val="0"/>
          <w:sz w:val="20"/>
        </w:rPr>
        <w:t xml:space="preserve">  - Test System has TariffCostCtrlr.Enabled[Cost] = true</w:t>
      </w:r>
    </w:p>
    <w:p>
      <w:r>
        <w:rPr>
          <w:rFonts w:ascii="맑은 고딕" w:hAnsi="맑은 고딕" w:eastAsia="맑은 고딕"/>
          <w:b w:val="0"/>
          <w:i w:val="0"/>
          <w:sz w:val="20"/>
        </w:rPr>
        <w:t xml:space="preserve">  - Test System has TariffCostCtrlr.Currency = "EUR"</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Present a payment card to the payment terminal Kiosk for Charging Station with identity &lt;Configured unique Charging Station identifier&gt;</w:t>
        <w:br/>
        <w:t>2. The Test System responds with a RequestStartTransactionResponse with</w:t>
        <w:br/>
        <w:t>status Accepted</w:t>
        <w:br/>
        <w:t>1. The CSMS sends a RequestStartTransactionRequest</w:t>
        <w:br/>
        <w:t>3. The Test System sends a TransactionEventRequest with</w:t>
        <w:br/>
        <w:t>eventType Started</w:t>
        <w:br/>
        <w:t>idToken &lt;IdToken from step 1&gt;</w:t>
        <w:br/>
        <w:t>idToken.type DirectPayment</w:t>
        <w:br/>
        <w:t>idToken.additionalInfo &lt;additionalInfo&gt;</w:t>
        <w:br/>
        <w:t>transactionInfo.transactionId &lt;transactionId&gt;</w:t>
        <w:br/>
        <w:t>4. The CSMS responds with a TransactionEventResponse</w:t>
        <w:br/>
        <w:t>Settlement</w:t>
        <w:br/>
        <w:t>5. The Test System sends a TransactionEventRequest with</w:t>
        <w:br/>
        <w:t>eventType Ended</w:t>
        <w:br/>
        <w:t>idToken &lt;IdToken from step 1&gt;</w:t>
        <w:br/>
        <w:t>idToken.type DirectPayment</w:t>
        <w:br/>
        <w:t>transactionInfo.transactionId &lt;transactionId&gt;</w:t>
        <w:br/>
        <w:t>transactionInfo.transactionLimit.maxCost &lt;not omitted&gt;</w:t>
        <w:br/>
        <w:t>transactionInfo.stoppedReason Local</w:t>
        <w:br/>
        <w:t>triggerReason StopAuthorized</w:t>
        <w:br/>
        <w:t>costDetails.totalCost.currency EUR</w:t>
        <w:br/>
        <w:t>costDetails.totalCost.fixed.exclTax 15.00</w:t>
        <w:br/>
        <w:t>costDetails.totalCost.fixed.inclTax 18.15 EUR</w:t>
        <w:br/>
        <w:t>costDetails.totalCost.fixed.taxRate.type MyTax</w:t>
        <w:br/>
        <w:t>costDetails.totalCost.fixed.taxRate.tax 21</w:t>
        <w:br/>
        <w:t>costDetails.totalUsage.energy 123</w:t>
        <w:br/>
        <w:t>costDetails.totalUsage.chargingTime 5</w:t>
        <w:br/>
        <w:t>costDetails.totalUsage.idleTime 0</w:t>
        <w:br/>
        <w:t>costDetails.chargingPeriods &lt;omitted&gt;</w:t>
        <w:br/>
        <w:t>6. The CSMS responds with a TransactionEventResponse</w:t>
        <w:br/>
        <w:t>Note(s):</w:t>
        <w:br/>
        <w:t>- The CSMS sends a message to Payment Kiosk or PSP to settle the cost for amount: 18.15 EUR</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RequestStartTransactionRequest</w:t>
        <w:br/>
        <w:t>- evseId must be &lt;evse&gt;</w:t>
        <w:br/>
        <w:t>- remoteStartId must be &lt;not omitted&gt;</w:t>
        <w:br/>
        <w:t>- idToken.idToken must be &lt;Not empty&gt;</w:t>
        <w:br/>
        <w:t>- idToken.type must be DirectPayment</w:t>
        <w:br/>
        <w:t>- idToken.additionalInfo.additionalIdToken must be &lt;Configured CardLast4Digits&gt;</w:t>
        <w:br/>
        <w:t>- idToken.additionalInfo.type must be CardLast4Digits</w:t>
        <w:br/>
        <w:t>* Step 4:</w:t>
        <w:br/>
        <w:t>Message TransactionEventResponse</w:t>
        <w:br/>
        <w:t>transactionLimit.maxCost = &lt;not 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RequestStartTransactionResponse</w:t>
      </w:r>
    </w:p>
    <w:p>
      <w:pPr>
        <w:spacing w:after="40"/>
        <w:ind w:left="227"/>
        <w:shd w:val="clear" w:color="auto" w:fill="F4F4F4"/>
      </w:pPr>
      <w:r>
        <w:rPr>
          <w:rFonts w:ascii="Consolas" w:hAnsi="Consolas" w:eastAsia="맑은 고딕"/>
          <w:b w:val="0"/>
          <w:i w:val="0"/>
          <w:color w:val="1F2C40"/>
          <w:sz w:val="18"/>
        </w:rPr>
        <w:t>{ "status":"Accepted", "transactionId":"tx_20260512_140530_001" }</w:t>
      </w:r>
    </w:p>
    <w:p>
      <w:r>
        <w:rPr>
          <w:rFonts w:ascii="맑은 고딕" w:hAnsi="맑은 고딕" w:eastAsia="맑은 고딕"/>
          <w:b/>
          <w:i w:val="0"/>
          <w:color w:val="1F3A68"/>
          <w:sz w:val="20"/>
        </w:rPr>
        <w:t>STEP 2.  ──► RequestStartTransactionRequest</w:t>
      </w:r>
    </w:p>
    <w:p>
      <w:pPr>
        <w:spacing w:after="40"/>
        <w:ind w:left="227"/>
        <w:shd w:val="clear" w:color="auto" w:fill="F4F4F4"/>
      </w:pPr>
      <w:r>
        <w:rPr>
          <w:rFonts w:ascii="Consolas" w:hAnsi="Consolas" w:eastAsia="맑은 고딕"/>
          <w:b w:val="0"/>
          <w:i w:val="0"/>
          <w:color w:val="1F2C40"/>
          <w:sz w:val="18"/>
        </w:rPr>
        <w:t>{</w:t>
        <w:br/>
        <w:t xml:space="preserve">  "remoteStartId": 7001,</w:t>
        <w:br/>
        <w:t xml:space="preserve">  "evseId": 1,</w:t>
        <w:br/>
        <w:t xml:space="preserve">  "idToken": {"idToken":"USER_77231","type":"Central"}</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TC_C_131_CSMS: Ad hoc payment via static or dynamic QR code - success</w:t>
      </w:r>
    </w:p>
    <w:p>
      <w:r>
        <w:rPr>
          <w:rFonts w:ascii="맑은 고딕" w:hAnsi="맑은 고딕" w:eastAsia="맑은 고딕"/>
          <w:b w:val="0"/>
          <w:i/>
          <w:color w:val="883333"/>
          <w:sz w:val="20"/>
        </w:rPr>
        <w:t>[KR 요약] QR 코드 Ad hoc 결제 - 성공</w:t>
      </w:r>
    </w:p>
    <w:p>
      <w:r>
        <w:rPr>
          <w:rFonts w:ascii="맑은 고딕" w:hAnsi="맑은 고딕" w:eastAsia="맑은 고딕"/>
          <w:b w:val="0"/>
          <w:i/>
          <w:color w:val="555555"/>
          <w:sz w:val="18"/>
        </w:rPr>
        <w:t>Use case / Req: C25 / C25.FR.07/09/20/21/23/24/40/41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CSMS supports QR codes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respond correctly when a QR code is scanned on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configured for central cost calculation</w:t>
      </w:r>
    </w:p>
    <w:p>
      <w:r>
        <w:rPr>
          <w:rFonts w:ascii="맑은 고딕" w:hAnsi="맑은 고딕" w:eastAsia="맑은 고딕"/>
          <w:b w:val="0"/>
          <w:i w:val="0"/>
          <w:sz w:val="20"/>
        </w:rPr>
        <w:t xml:space="preserve">  - CSMS supports payments using dynamic QR codes</w:t>
      </w:r>
    </w:p>
    <w:p>
      <w:r>
        <w:rPr>
          <w:rFonts w:ascii="맑은 고딕" w:hAnsi="맑은 고딕" w:eastAsia="맑은 고딕"/>
          <w:b w:val="0"/>
          <w:i w:val="0"/>
          <w:sz w:val="20"/>
        </w:rPr>
        <w:t xml:space="preserve">  - CSMS supports url templates for QR code payments containing at least placeholders {chargingstationid} and {totp}</w:t>
      </w:r>
    </w:p>
    <w:p>
      <w:r>
        <w:rPr>
          <w:rFonts w:ascii="맑은 고딕" w:hAnsi="맑은 고딕" w:eastAsia="맑은 고딕"/>
          <w:b w:val="0"/>
          <w:i w:val="0"/>
          <w:sz w:val="20"/>
        </w:rPr>
        <w:t xml:space="preserve">  Test System has:</w:t>
      </w:r>
    </w:p>
    <w:p>
      <w:r>
        <w:rPr>
          <w:rFonts w:ascii="맑은 고딕" w:hAnsi="맑은 고딕" w:eastAsia="맑은 고딕"/>
          <w:b w:val="0"/>
          <w:i w:val="0"/>
          <w:sz w:val="20"/>
        </w:rPr>
        <w:t xml:space="preserve">  - WebPaymentsCtrlr.Enabled is true</w:t>
      </w:r>
    </w:p>
    <w:p>
      <w:r>
        <w:rPr>
          <w:rFonts w:ascii="맑은 고딕" w:hAnsi="맑은 고딕" w:eastAsia="맑은 고딕"/>
          <w:b w:val="0"/>
          <w:i w:val="0"/>
          <w:sz w:val="20"/>
        </w:rPr>
        <w:t xml:space="preserve">  - WebPaymentsCtrlr.URLTemplate is &lt;base-url&gt;/{chargingstationid}/{evse}/{totp}/{version}</w:t>
      </w:r>
    </w:p>
    <w:p>
      <w:r>
        <w:rPr>
          <w:rFonts w:ascii="맑은 고딕" w:hAnsi="맑은 고딕" w:eastAsia="맑은 고딕"/>
          <w:b w:val="0"/>
          <w:i w:val="0"/>
          <w:sz w:val="20"/>
        </w:rPr>
        <w:t xml:space="preserve">  - WebPaymentsCtrlr.ValidityTime is 30</w:t>
      </w:r>
    </w:p>
    <w:p>
      <w:r>
        <w:rPr>
          <w:rFonts w:ascii="맑은 고딕" w:hAnsi="맑은 고딕" w:eastAsia="맑은 고딕"/>
          <w:b w:val="0"/>
          <w:i w:val="0"/>
          <w:sz w:val="20"/>
        </w:rPr>
        <w:t xml:space="preserve">  - WebPaymentsCtrlr.SharedSecret is &lt;Configured sharedsecret&gt;</w:t>
      </w:r>
    </w:p>
    <w:p>
      <w:r>
        <w:rPr>
          <w:rFonts w:ascii="맑은 고딕" w:hAnsi="맑은 고딕" w:eastAsia="맑은 고딕"/>
          <w:b w:val="0"/>
          <w:i w:val="0"/>
          <w:sz w:val="20"/>
        </w:rPr>
        <w:t xml:space="preserve">  - WebPaymentsCtrlr.Length is 8</w:t>
      </w:r>
    </w:p>
    <w:p>
      <w:r>
        <w:rPr>
          <w:rFonts w:ascii="맑은 고딕" w:hAnsi="맑은 고딕" w:eastAsia="맑은 고딕"/>
          <w:b w:val="0"/>
          <w:i w:val="0"/>
          <w:sz w:val="20"/>
        </w:rPr>
        <w:t xml:space="preserve">  - WebPaymentsCtrlr.TOTPVersion is 1</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perform a payment and start a transaction via QR code webpage</w:t>
        <w:br/>
        <w:t>maxenergy is 20000</w:t>
        <w:br/>
        <w:t xml:space="preserve">qrUrl is &lt;Configured QR base url&gt; extended with: </w:t>
        <w:br/>
        <w:t>{chargingstationId} is &lt;configured charging station id&gt;</w:t>
        <w:br/>
        <w:t>{totp} is &lt;valid totp&gt;</w:t>
        <w:br/>
        <w:t>{evseId} is &lt;configured evse&gt;</w:t>
        <w:br/>
        <w:t>{version} is 1</w:t>
        <w:br/>
        <w:t>2. The Test System responds with RequestStartTransactionResponse with</w:t>
        <w:br/>
        <w:t>status Accepted</w:t>
        <w:br/>
        <w:t>1. The CSMS sends a RequestStartTransactionRequest</w:t>
        <w:br/>
        <w:t>3. The Test System sends a TransactionEventRequest with</w:t>
        <w:br/>
        <w:t>eventType Started</w:t>
        <w:br/>
        <w:t>triggerReason RemoteStart</w:t>
        <w:br/>
        <w:t>idToken.idToken &lt;idToken.idToken from step 1&gt;</w:t>
        <w:br/>
        <w:t>idToken.type DirectPayment</w:t>
        <w:br/>
        <w:t>transactionInfo.transactionId &lt;transactionId&gt;</w:t>
        <w:br/>
        <w:t>transactionInfo.remoteStartId &lt;remoteStartId&gt;</w:t>
        <w:br/>
        <w:t>meterValue[0].timestamp &lt;not omitted&gt;</w:t>
        <w:br/>
        <w:t>meterValue[0].sampledValue[0].value 10000</w:t>
        <w:br/>
        <w:t>meterValue[0].sampledValue[0].context Transaction.Begin</w:t>
        <w:br/>
        <w:t>4.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RequestStartTransactionRequest</w:t>
        <w:br/>
        <w:t>idToken.idToken must NOT be omitted</w:t>
        <w:br/>
        <w:t>idToken.type must be DirectPayment</w:t>
        <w:br/>
        <w:t>* Step 4:</w:t>
        <w:br/>
        <w:t>Message TransactionEventResponse</w:t>
        <w:br/>
        <w:t>idTokenInfo.status must be Accepted</w:t>
        <w:br/>
        <w:t>transactionLimit.maxEnergy must be 20000</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RequestStartTransactionResponse</w:t>
      </w:r>
    </w:p>
    <w:p>
      <w:pPr>
        <w:spacing w:after="40"/>
        <w:ind w:left="227"/>
        <w:shd w:val="clear" w:color="auto" w:fill="F4F4F4"/>
      </w:pPr>
      <w:r>
        <w:rPr>
          <w:rFonts w:ascii="Consolas" w:hAnsi="Consolas" w:eastAsia="맑은 고딕"/>
          <w:b w:val="0"/>
          <w:i w:val="0"/>
          <w:color w:val="1F2C40"/>
          <w:sz w:val="18"/>
        </w:rPr>
        <w:t>{ "status":"Accepted", "transactionId":"tx_20260512_140530_001" }</w:t>
      </w:r>
    </w:p>
    <w:p>
      <w:r>
        <w:rPr>
          <w:rFonts w:ascii="맑은 고딕" w:hAnsi="맑은 고딕" w:eastAsia="맑은 고딕"/>
          <w:b/>
          <w:i w:val="0"/>
          <w:color w:val="1F3A68"/>
          <w:sz w:val="20"/>
        </w:rPr>
        <w:t>STEP 2.  ──► RequestStartTransactionRequest</w:t>
      </w:r>
    </w:p>
    <w:p>
      <w:pPr>
        <w:spacing w:after="40"/>
        <w:ind w:left="227"/>
        <w:shd w:val="clear" w:color="auto" w:fill="F4F4F4"/>
      </w:pPr>
      <w:r>
        <w:rPr>
          <w:rFonts w:ascii="Consolas" w:hAnsi="Consolas" w:eastAsia="맑은 고딕"/>
          <w:b w:val="0"/>
          <w:i w:val="0"/>
          <w:color w:val="1F2C40"/>
          <w:sz w:val="18"/>
        </w:rPr>
        <w:t>{</w:t>
        <w:br/>
        <w:t xml:space="preserve">  "remoteStartId": 7001,</w:t>
        <w:br/>
        <w:t xml:space="preserve">  "evseId": 1,</w:t>
        <w:br/>
        <w:t xml:space="preserve">  "idToken": {"idToken":"USER_77231","type":"Central"}</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TC_C_132_CSMS: Ad hoc payment via static or dynamic QR code - invalid URL parameters</w:t>
      </w:r>
    </w:p>
    <w:p>
      <w:r>
        <w:rPr>
          <w:rFonts w:ascii="맑은 고딕" w:hAnsi="맑은 고딕" w:eastAsia="맑은 고딕"/>
          <w:b w:val="0"/>
          <w:i/>
          <w:color w:val="883333"/>
          <w:sz w:val="20"/>
        </w:rPr>
        <w:t>[KR 요약] QR 코드 결제 - URL 파라미터 누락(차단)</w:t>
      </w:r>
    </w:p>
    <w:p>
      <w:r>
        <w:rPr>
          <w:rFonts w:ascii="맑은 고딕" w:hAnsi="맑은 고딕" w:eastAsia="맑은 고딕"/>
          <w:b w:val="0"/>
          <w:i/>
          <w:color w:val="555555"/>
          <w:sz w:val="18"/>
        </w:rPr>
        <w:t>Use case / Req: C25 / C25.FR.09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CSMS supports QR codes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respond correctly when receiving invalid parameters.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configured for central cost calculation</w:t>
      </w:r>
    </w:p>
    <w:p>
      <w:r>
        <w:rPr>
          <w:rFonts w:ascii="맑은 고딕" w:hAnsi="맑은 고딕" w:eastAsia="맑은 고딕"/>
          <w:b w:val="0"/>
          <w:i w:val="0"/>
          <w:sz w:val="20"/>
        </w:rPr>
        <w:t xml:space="preserve">  - CSMS supports payments using dynamic QR codes</w:t>
      </w:r>
    </w:p>
    <w:p>
      <w:r>
        <w:rPr>
          <w:rFonts w:ascii="맑은 고딕" w:hAnsi="맑은 고딕" w:eastAsia="맑은 고딕"/>
          <w:b w:val="0"/>
          <w:i w:val="0"/>
          <w:sz w:val="20"/>
        </w:rPr>
        <w:t xml:space="preserve">  Test System has:</w:t>
      </w:r>
    </w:p>
    <w:p>
      <w:r>
        <w:rPr>
          <w:rFonts w:ascii="맑은 고딕" w:hAnsi="맑은 고딕" w:eastAsia="맑은 고딕"/>
          <w:b w:val="0"/>
          <w:i w:val="0"/>
          <w:sz w:val="20"/>
        </w:rPr>
        <w:t xml:space="preserve">  - WebPaymentsCtrlr.Enabled is true</w:t>
      </w:r>
    </w:p>
    <w:p>
      <w:r>
        <w:rPr>
          <w:rFonts w:ascii="맑은 고딕" w:hAnsi="맑은 고딕" w:eastAsia="맑은 고딕"/>
          <w:b w:val="0"/>
          <w:i w:val="0"/>
          <w:sz w:val="20"/>
        </w:rPr>
        <w:t xml:space="preserve">  - WebPaymentsCtrlr.URLTemplate is &lt;base-url&gt;/{chargingstationid}/{evse}/{totp}/{version}</w:t>
      </w:r>
    </w:p>
    <w:p>
      <w:r>
        <w:rPr>
          <w:rFonts w:ascii="맑은 고딕" w:hAnsi="맑은 고딕" w:eastAsia="맑은 고딕"/>
          <w:b w:val="0"/>
          <w:i w:val="0"/>
          <w:sz w:val="20"/>
        </w:rPr>
        <w:t xml:space="preserve">  - WebPaymentsCtrlr.ValidityTime is 30</w:t>
      </w:r>
    </w:p>
    <w:p>
      <w:r>
        <w:rPr>
          <w:rFonts w:ascii="맑은 고딕" w:hAnsi="맑은 고딕" w:eastAsia="맑은 고딕"/>
          <w:b w:val="0"/>
          <w:i w:val="0"/>
          <w:sz w:val="20"/>
        </w:rPr>
        <w:t xml:space="preserve">  - WebPaymentsCtrlr.SharedSecret is &lt;Configured sharedsecret&gt;</w:t>
      </w:r>
    </w:p>
    <w:p>
      <w:r>
        <w:rPr>
          <w:rFonts w:ascii="맑은 고딕" w:hAnsi="맑은 고딕" w:eastAsia="맑은 고딕"/>
          <w:b w:val="0"/>
          <w:i w:val="0"/>
          <w:sz w:val="20"/>
        </w:rPr>
        <w:t xml:space="preserve">  - WebPaymentsCtrlr.Length is 8</w:t>
      </w:r>
    </w:p>
    <w:p>
      <w:r>
        <w:rPr>
          <w:rFonts w:ascii="맑은 고딕" w:hAnsi="맑은 고딕" w:eastAsia="맑은 고딕"/>
          <w:b w:val="0"/>
          <w:i w:val="0"/>
          <w:sz w:val="20"/>
        </w:rPr>
        <w:t xml:space="preserve">  - WebPaymentsCtrlr.TOTPVersion is 1</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perform a payment and start a transaction via QR code webpage</w:t>
        <w:br/>
        <w:t>maxenergy is 20000</w:t>
        <w:br/>
        <w:t xml:space="preserve">qrUrl is &lt;Configured QR base url&gt; extended with: </w:t>
        <w:br/>
        <w:t>{chargingstationId} is &lt;omitted&gt;</w:t>
        <w:br/>
        <w:t>{totp} is &lt;valid totp&gt;</w:t>
        <w:br/>
        <w:t>{evseId} is &lt;configured evse&gt;</w:t>
        <w:br/>
        <w:t>{version} is 1</w:t>
        <w:br/>
        <w:t>1. The CSMS does NOT send a RequestStartTransactionRequest</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 CSMS detects that not all path parameters from URLTemplate are present and shows a web page that QR code is not valid.</w:t>
        <w:br/>
        <w:t>- CSMS doesn’t forward EV Driver to a web page of PSP to enter payment credentials and SHALL NOT authorize EV Driver to charge due missing chargingstationid URL parameter.</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RequestStartTransactionRequest</w:t>
      </w:r>
    </w:p>
    <w:p>
      <w:pPr>
        <w:spacing w:after="40"/>
        <w:ind w:left="227"/>
        <w:shd w:val="clear" w:color="auto" w:fill="F4F4F4"/>
      </w:pPr>
      <w:r>
        <w:rPr>
          <w:rFonts w:ascii="Consolas" w:hAnsi="Consolas" w:eastAsia="맑은 고딕"/>
          <w:b w:val="0"/>
          <w:i w:val="0"/>
          <w:color w:val="1F2C40"/>
          <w:sz w:val="18"/>
        </w:rPr>
        <w:t>{</w:t>
        <w:br/>
        <w:t xml:space="preserve">  "remoteStartId": 7001,</w:t>
        <w:br/>
        <w:t xml:space="preserve">  "evseId": 1,</w:t>
        <w:br/>
        <w:t xml:space="preserve">  "idToken": {"idToken":"USER_77231","type":"Central"}</w:t>
        <w:br/>
        <w:t>}</w:t>
      </w:r>
    </w:p>
    <w:p/>
    <w:p>
      <w:pPr>
        <w:spacing w:before="240" w:after="120"/>
      </w:pPr>
      <w:r>
        <w:rPr>
          <w:rFonts w:ascii="맑은 고딕" w:hAnsi="맑은 고딕" w:eastAsia="맑은 고딕"/>
          <w:b/>
          <w:i w:val="0"/>
          <w:color w:val="1F3A68"/>
          <w:sz w:val="32"/>
        </w:rPr>
        <w:t>TC_C_133_CSMS: Ad hoc payment via static or dynamic QR code - invalid totp</w:t>
      </w:r>
    </w:p>
    <w:p>
      <w:r>
        <w:rPr>
          <w:rFonts w:ascii="맑은 고딕" w:hAnsi="맑은 고딕" w:eastAsia="맑은 고딕"/>
          <w:b w:val="0"/>
          <w:i/>
          <w:color w:val="883333"/>
          <w:sz w:val="20"/>
        </w:rPr>
        <w:t>[KR 요약] QR 코드 결제 - TOTP 위변조(차단)</w:t>
      </w:r>
    </w:p>
    <w:p>
      <w:r>
        <w:rPr>
          <w:rFonts w:ascii="맑은 고딕" w:hAnsi="맑은 고딕" w:eastAsia="맑은 고딕"/>
          <w:b w:val="0"/>
          <w:i/>
          <w:color w:val="555555"/>
          <w:sz w:val="18"/>
        </w:rPr>
        <w:t>Use case / Req: C25 / C25.FR.07, FR.08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In order to test that Charging Station supports QR codes.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respond correctly when receiving invalid TOTP.</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configured for central cost calculation</w:t>
      </w:r>
    </w:p>
    <w:p>
      <w:r>
        <w:rPr>
          <w:rFonts w:ascii="맑은 고딕" w:hAnsi="맑은 고딕" w:eastAsia="맑은 고딕"/>
          <w:b w:val="0"/>
          <w:i w:val="0"/>
          <w:sz w:val="20"/>
        </w:rPr>
        <w:t xml:space="preserve">  - CSMS supports payments using dynamic QR codes</w:t>
      </w:r>
    </w:p>
    <w:p>
      <w:r>
        <w:rPr>
          <w:rFonts w:ascii="맑은 고딕" w:hAnsi="맑은 고딕" w:eastAsia="맑은 고딕"/>
          <w:b w:val="0"/>
          <w:i w:val="0"/>
          <w:sz w:val="20"/>
        </w:rPr>
        <w:t xml:space="preserve">  Test System has:</w:t>
      </w:r>
    </w:p>
    <w:p>
      <w:r>
        <w:rPr>
          <w:rFonts w:ascii="맑은 고딕" w:hAnsi="맑은 고딕" w:eastAsia="맑은 고딕"/>
          <w:b w:val="0"/>
          <w:i w:val="0"/>
          <w:sz w:val="20"/>
        </w:rPr>
        <w:t xml:space="preserve">  - WebPaymentsCtrlr.Enabled is true</w:t>
      </w:r>
    </w:p>
    <w:p>
      <w:r>
        <w:rPr>
          <w:rFonts w:ascii="맑은 고딕" w:hAnsi="맑은 고딕" w:eastAsia="맑은 고딕"/>
          <w:b w:val="0"/>
          <w:i w:val="0"/>
          <w:sz w:val="20"/>
        </w:rPr>
        <w:t xml:space="preserve">  - WebPaymentsCtrlr.URLTemplate is &lt;base-url&gt;/{chargingstationid}/{evse}/{totp}/{version}</w:t>
      </w:r>
    </w:p>
    <w:p>
      <w:r>
        <w:rPr>
          <w:rFonts w:ascii="맑은 고딕" w:hAnsi="맑은 고딕" w:eastAsia="맑은 고딕"/>
          <w:b w:val="0"/>
          <w:i w:val="0"/>
          <w:sz w:val="20"/>
        </w:rPr>
        <w:t xml:space="preserve">  - WebPaymentsCtrlr.ValidityTime is 30</w:t>
      </w:r>
    </w:p>
    <w:p>
      <w:r>
        <w:rPr>
          <w:rFonts w:ascii="맑은 고딕" w:hAnsi="맑은 고딕" w:eastAsia="맑은 고딕"/>
          <w:b w:val="0"/>
          <w:i w:val="0"/>
          <w:sz w:val="20"/>
        </w:rPr>
        <w:t xml:space="preserve">  - WebPaymentsCtrlr.SharedSecret is &lt;Configured sharedsecret&gt;</w:t>
      </w:r>
    </w:p>
    <w:p>
      <w:r>
        <w:rPr>
          <w:rFonts w:ascii="맑은 고딕" w:hAnsi="맑은 고딕" w:eastAsia="맑은 고딕"/>
          <w:b w:val="0"/>
          <w:i w:val="0"/>
          <w:sz w:val="20"/>
        </w:rPr>
        <w:t xml:space="preserve">  - WebPaymentsCtrlr.Length is 8</w:t>
      </w:r>
    </w:p>
    <w:p>
      <w:r>
        <w:rPr>
          <w:rFonts w:ascii="맑은 고딕" w:hAnsi="맑은 고딕" w:eastAsia="맑은 고딕"/>
          <w:b w:val="0"/>
          <w:i w:val="0"/>
          <w:sz w:val="20"/>
        </w:rPr>
        <w:t xml:space="preserve">  - WebPaymentsCtrlr.TOTPVersion is 1</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perform a payment and start a transaction via QR code webpage</w:t>
        <w:br/>
        <w:t>maxenergy is 20000</w:t>
        <w:br/>
        <w:t xml:space="preserve">qrUrl is &lt;Configured QR base url&gt; extended with: </w:t>
        <w:br/>
        <w:t>{chargingstationId} is &lt;configured charging station id&gt;</w:t>
        <w:br/>
        <w:t>{totp} is &lt;invalid totp&gt;</w:t>
        <w:br/>
        <w:t>{evseId} is &lt;configured evse&gt;</w:t>
        <w:br/>
        <w:t>{version} is 1</w:t>
        <w:br/>
        <w:t>1. The CSMS does NOT send a RequestStartTransactionRequest</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 CSMS detects that TOTP is not valid and shows a web page that QR code is not valid.</w:t>
        <w:br/>
        <w:t>- CSMS doesn’t forward EV Driver to a web page of PSP to enter payment credentials and SHALL NOT authorize EV Driver to charge due missing chargingstationid URL parameter.</w:t>
        <w:br/>
        <w:t>5. D Local Authorization List Management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RequestStartTransactionRequest</w:t>
      </w:r>
    </w:p>
    <w:p>
      <w:pPr>
        <w:spacing w:after="40"/>
        <w:ind w:left="227"/>
        <w:shd w:val="clear" w:color="auto" w:fill="F4F4F4"/>
      </w:pPr>
      <w:r>
        <w:rPr>
          <w:rFonts w:ascii="Consolas" w:hAnsi="Consolas" w:eastAsia="맑은 고딕"/>
          <w:b w:val="0"/>
          <w:i w:val="0"/>
          <w:color w:val="1F2C40"/>
          <w:sz w:val="18"/>
        </w:rPr>
        <w:t>{</w:t>
        <w:br/>
        <w:t xml:space="preserve">  "remoteStartId": 7001,</w:t>
        <w:br/>
        <w:t xml:space="preserve">  "evseId": 1,</w:t>
        <w:br/>
        <w:t xml:space="preserve">  "idToken": {"idToken":"USER_77231","type":"Central"}</w:t>
        <w:br/>
        <w:t>}</w:t>
      </w:r>
    </w:p>
    <w:p/>
    <w:p>
      <w:r>
        <w:br w:type="page"/>
      </w:r>
    </w:p>
    <w:p>
      <w:pPr>
        <w:spacing w:before="240" w:after="120"/>
      </w:pPr>
      <w:r>
        <w:rPr>
          <w:rFonts w:ascii="맑은 고딕" w:hAnsi="맑은 고딕" w:eastAsia="맑은 고딕"/>
          <w:b/>
          <w:i w:val="0"/>
          <w:color w:val="1F3A68"/>
          <w:sz w:val="44"/>
        </w:rPr>
        <w:t>E. Transactions (거래 한도·재개)</w:t>
      </w:r>
    </w:p>
    <w:p>
      <w:r>
        <w:rPr>
          <w:rFonts w:ascii="맑은 고딕" w:hAnsi="맑은 고딕" w:eastAsia="맑은 고딕"/>
          <w:b w:val="0"/>
          <w:i/>
          <w:sz w:val="20"/>
        </w:rPr>
        <w:t>테스트 케이스 수: 9</w:t>
      </w:r>
    </w:p>
    <w:p>
      <w:pPr>
        <w:spacing w:before="240" w:after="120"/>
      </w:pPr>
      <w:r>
        <w:rPr>
          <w:rFonts w:ascii="맑은 고딕" w:hAnsi="맑은 고딕" w:eastAsia="맑은 고딕"/>
          <w:b/>
          <w:i w:val="0"/>
          <w:color w:val="1F3A68"/>
          <w:sz w:val="32"/>
        </w:rPr>
        <w:t>TC_E_102_CSMS: Transactions with fixed cost, energy or time - CSMS and CS both specify limits</w:t>
      </w:r>
    </w:p>
    <w:p>
      <w:r>
        <w:rPr>
          <w:rFonts w:ascii="맑은 고딕" w:hAnsi="맑은 고딕" w:eastAsia="맑은 고딕"/>
          <w:b w:val="0"/>
          <w:i/>
          <w:color w:val="883333"/>
          <w:sz w:val="20"/>
        </w:rPr>
        <w:t>[KR 요약] 거래 한도 - CSMS와 CS 양쪽이 limit 지정</w:t>
      </w:r>
    </w:p>
    <w:p>
      <w:r>
        <w:rPr>
          <w:rFonts w:ascii="맑은 고딕" w:hAnsi="맑은 고딕" w:eastAsia="맑은 고딕"/>
          <w:b w:val="0"/>
          <w:i/>
          <w:color w:val="555555"/>
          <w:sz w:val="18"/>
        </w:rPr>
        <w:t>Use case / Req: E16 / E16.FR.01-03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EV Driver or CSMS specifies a limit in cost, energy, state of charge or time for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correctly handles transactions where both the CSMS and Charging Station specify limits.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allows specifying an energy limit.</w:t>
      </w:r>
    </w:p>
    <w:p>
      <w:r>
        <w:rPr>
          <w:rFonts w:ascii="맑은 고딕" w:hAnsi="맑은 고딕" w:eastAsia="맑은 고딕"/>
          <w:b w:val="0"/>
          <w:i w:val="0"/>
          <w:sz w:val="20"/>
        </w:rPr>
        <w:t xml:space="preserve">  - Test System has TxCtrlr.SupportedLimits contains maxEnergy.</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Updated</w:t>
        <w:br/>
        <w:t>triggerReason LimitSet</w:t>
        <w:br/>
        <w:t>transactionInfo.transactionLimit.maxEnergy 6000</w:t>
        <w:br/>
        <w:t>2. The CSMS responds with a TransactionEventResponse</w:t>
        <w:br/>
        <w:t>Manual action: Configure the CSMS to override the max energy limit to 10000 (Wh).</w:t>
        <w:br/>
        <w:t>3. The Test System sends a TransactionEventRequest with</w:t>
        <w:br/>
        <w:t>eventType Updated</w:t>
        <w:br/>
        <w:t>4. The CSMS responds with a TransactionEventResponse</w:t>
        <w:br/>
        <w:t>5. The Test System sends a TransactionEventRequest with</w:t>
        <w:br/>
        <w:t>eventType Updated</w:t>
        <w:br/>
        <w:t>triggerReason LimitSet</w:t>
        <w:br/>
        <w:t>transactionInfo.transctionLimit.maxEnergy is 10000</w:t>
        <w:br/>
        <w:t>6. The CSMS responds with a TransactionEventResponse</w:t>
        <w:br/>
        <w:t>7. The Test System sends a TransactionEventRequest with</w:t>
        <w:br/>
        <w:t>eventType Ended</w:t>
        <w:br/>
        <w:t>triggerReason EnergyLimitReached</w:t>
        <w:br/>
        <w:t>8.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4:</w:t>
        <w:br/>
        <w:t>Message: TransactionEventResponse</w:t>
        <w:br/>
        <w:t>- transactionLimit.maxEnergy must be 10000</w:t>
        <w:br/>
        <w:t>* Step 6:</w:t>
        <w:br/>
        <w:t>Message: TransactionEventResponse</w:t>
        <w:br/>
        <w:t>- transactionLimit is &lt;omitted&gt;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7.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8.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TC_E_106_CSMS: Transactions with fixed cost, energy or time - CS specifies energy limit</w:t>
      </w:r>
    </w:p>
    <w:p>
      <w:r>
        <w:rPr>
          <w:rFonts w:ascii="맑은 고딕" w:hAnsi="맑은 고딕" w:eastAsia="맑은 고딕"/>
          <w:b w:val="0"/>
          <w:i/>
          <w:color w:val="883333"/>
          <w:sz w:val="20"/>
        </w:rPr>
        <w:t>[KR 요약] 거래 한도 - CS가 energy limit 지정</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EV Driver or CSMS specifies a limit in cost, energy, state of charge or time for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correctly handles transactions where the Charging Station specifies an energy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Test System has TxCtrlr.SupportedLimits contains maxEnergy.</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Updated</w:t>
        <w:br/>
        <w:t>triggerReason LimitSet</w:t>
        <w:br/>
        <w:t>transactionInfo.transactionLimit.maxEnergy 6000</w:t>
        <w:br/>
        <w:t>2. The CSMS responds with a TransactionEventResponse</w:t>
        <w:br/>
        <w:t>3. The Test System sends a TransactionEventRequest with</w:t>
        <w:br/>
        <w:t>eventType Ended</w:t>
        <w:br/>
        <w:t>triggerReason EnergyLimitReached</w:t>
        <w:br/>
        <w:t>4.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TransactionEventResponse with: *</w:t>
        <w:br/>
        <w:t>transactionLimit is &lt;omitted&gt;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TC_E_107_CSMS: Transactions with fixed cost, energy or time - CS specifies time limit</w:t>
      </w:r>
    </w:p>
    <w:p>
      <w:r>
        <w:rPr>
          <w:rFonts w:ascii="맑은 고딕" w:hAnsi="맑은 고딕" w:eastAsia="맑은 고딕"/>
          <w:b w:val="0"/>
          <w:i/>
          <w:color w:val="883333"/>
          <w:sz w:val="20"/>
        </w:rPr>
        <w:t>[KR 요약] 거래 한도 - CS가 time limit 지정</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EV Driver or CSMS specifies a limit in cost, energy, state of charge or time for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correctly handles transactions where the Charging Station specifies a time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Test System has TxCtlr.SupportedLimits contains maxTime.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TransactionEventRequest with</w:t>
        <w:br/>
        <w:t>eventType Updated</w:t>
        <w:br/>
        <w:t>triggerReason LimitSet</w:t>
        <w:br/>
        <w:t>transactionInfo.transactionLimit.maxTime 120</w:t>
        <w:br/>
        <w:t>2. The CSMS responds with a TransactionEventResponse</w:t>
        <w:br/>
        <w:t>Note: The test system waits for the maxTime transactionLimit to be reached.</w:t>
        <w:br/>
        <w:t>3. The Test System sends a TransactionEventRequest with</w:t>
        <w:br/>
        <w:t>eventType Ended</w:t>
        <w:br/>
        <w:t>triggerReason TimeLimitReached</w:t>
        <w:br/>
        <w:t>4.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TransactionEventResponse with:</w:t>
        <w:br/>
        <w:t>transactionLimit is &lt;omitted&gt;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2.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TC_E_108_CSMS: Transactions with fixed cost, energy or time - CS calculates costs and specifies limit</w:t>
      </w:r>
    </w:p>
    <w:p>
      <w:r>
        <w:rPr>
          <w:rFonts w:ascii="맑은 고딕" w:hAnsi="맑은 고딕" w:eastAsia="맑은 고딕"/>
          <w:b w:val="0"/>
          <w:i/>
          <w:color w:val="883333"/>
          <w:sz w:val="20"/>
        </w:rPr>
        <w:t>[KR 요약] 거래 한도 - CS가 로컬 비용 계산 + maxCost 지정</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EV Driver or CSMS specifies a limit in cost, energy, state of charge or time for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correctly handles transactions where the Charging Station uses local cost calculation and specifies a cost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Test System has TariffCostCtrlr.Enabled[Cost] is true</w:t>
      </w:r>
    </w:p>
    <w:p>
      <w:r>
        <w:rPr>
          <w:rFonts w:ascii="맑은 고딕" w:hAnsi="맑은 고딕" w:eastAsia="맑은 고딕"/>
          <w:b w:val="0"/>
          <w:i w:val="0"/>
          <w:sz w:val="20"/>
        </w:rPr>
        <w:t xml:space="preserve">  - Test System has TariffCostCtrlr.Enabled[RunningCost] is true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configure a tariff with 1 EUR / minute for charging time</w:t>
        <w:br/>
        <w:t>2. The Test System responds with a SetDefaultTariffResponse</w:t>
        <w:br/>
        <w:t>1. The CSMS sends a SetDefaultTariffRequest with</w:t>
        <w:br/>
        <w:t>evseId 0</w:t>
        <w:br/>
        <w:t>tariff.tariffId &lt;not omitted&gt;</w:t>
        <w:br/>
        <w:t>tariff.currency EUR</w:t>
        <w:br/>
        <w:t>tariff.chargingTime.prices[0].priceMinute 1.00</w:t>
        <w:br/>
        <w:t>3. Execute Reusable State EnergyTransferStarted</w:t>
        <w:br/>
        <w:t>4. The Test System sends a TransactionEventRequest with</w:t>
        <w:br/>
        <w:t>eventType Updated</w:t>
        <w:br/>
        <w:t>triggerReason LimitSet</w:t>
        <w:br/>
        <w:t>transactionInfo.transactionLimit.maxCost 2.00</w:t>
        <w:br/>
        <w:t>costDetails.totalCost.currency EUR</w:t>
        <w:br/>
        <w:t>costDetails.totalCost.typeOfCost NormalCost</w:t>
        <w:br/>
        <w:t>costDetails.totalCost.chargingTime.inclTax 1.00</w:t>
        <w:br/>
        <w:t>costDetails.totalCost.total.inclTax 1.00</w:t>
        <w:br/>
        <w:t>costDetails.totalUsage.chargingTime 60</w:t>
        <w:br/>
        <w:t>costDetails.totalUsage.idleTime &lt;not omitted&gt;</w:t>
        <w:br/>
        <w:t>5. The CSMS responds with a TransactionEventResponse</w:t>
        <w:br/>
        <w:t>6. The Test System sends a TransactionEventRequest with</w:t>
        <w:br/>
        <w:t>eventType Updated</w:t>
        <w:br/>
        <w:t>triggerReason RunningCost</w:t>
        <w:br/>
        <w:t>costDetails.totalCost.currency EUR</w:t>
        <w:br/>
        <w:t>costDetails.totalCost.typeOfCost NormalCost</w:t>
        <w:br/>
        <w:t>costDetails.totalCost.chargingTime.inclTax 1.50</w:t>
        <w:br/>
        <w:t>costDetails.totalCost.total.inclTax 1.50</w:t>
        <w:br/>
        <w:t>costDetails.totalUsage.chargingTime 90</w:t>
        <w:br/>
        <w:t>costDetails.totalUsage.idleTime &lt;not omitted&gt;</w:t>
        <w:br/>
        <w:t>7. The CSMS responds with a TransactionEventResponse</w:t>
        <w:br/>
        <w:t>8. The Test System sends a TransactionEventRequest with</w:t>
        <w:br/>
        <w:t>eventType Ended</w:t>
        <w:br/>
        <w:t>triggerReason CostLimitReached</w:t>
        <w:br/>
        <w:t>costDetails.totalCost.currency EUR</w:t>
        <w:br/>
        <w:t>costDetails.totalCost.typeOfCost NormalCost</w:t>
        <w:br/>
        <w:t>costDetails.totalCost.chargingTime.inclTax 2.00</w:t>
        <w:br/>
        <w:t>costDetails.totalCost.total.inclTax 2.00</w:t>
        <w:br/>
        <w:t>costDetails.totalUsage.chargingTime 120</w:t>
        <w:br/>
        <w:t>costDetails.totalUsage.idleTime &lt;not omitted&gt;</w:t>
        <w:br/>
        <w:t>9.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must be &lt;evse id&gt;</w:t>
        <w:br/>
        <w:t>- tariff.tariffId must be &lt;not omitted&gt;</w:t>
        <w:br/>
        <w:t>- tariff.currency must be EUR</w:t>
        <w:br/>
        <w:t>- tariff.chargingTime.prices[0].priceMinute must be 1.00</w:t>
        <w:br/>
        <w:t>* Step 5:</w:t>
        <w:br/>
        <w:t>Message: TransactionEventResponse</w:t>
        <w:br/>
        <w:t>- totalCost must be &lt;omitted&gt;</w:t>
        <w:br/>
        <w:t>- transactionLimit must be &lt;omitted&gt;</w:t>
        <w:br/>
        <w:t>* Step 7:</w:t>
        <w:br/>
        <w:t>Message: TransactionEventResponse</w:t>
        <w:br/>
        <w:t>- totalCost must be &lt;omitted&gt;</w:t>
        <w:br/>
        <w:t>- transactionLimit must be &lt;omitted&gt;</w:t>
        <w:br/>
        <w:t>* Step 9:</w:t>
        <w:br/>
        <w:t>Message: TransactionEventResponse</w:t>
        <w:br/>
        <w:t>- totalCost must be &lt;omitted&gt;</w:t>
        <w:br/>
        <w:t>- transactionLimit must be &lt;omitted&gt;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7.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8.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TC_E_109_CSMS: Transactions with fixed cost, energy or time - CSMS calculates costs and specifies cost limit</w:t>
      </w:r>
    </w:p>
    <w:p>
      <w:r>
        <w:rPr>
          <w:rFonts w:ascii="맑은 고딕" w:hAnsi="맑은 고딕" w:eastAsia="맑은 고딕"/>
          <w:b w:val="0"/>
          <w:i/>
          <w:color w:val="883333"/>
          <w:sz w:val="20"/>
        </w:rPr>
        <w:t>[KR 요약] 거래 한도 - CSMS가 중앙 비용 계산</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will set a limit the transaction for the specified cost. CS will use central cost calculation.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correctly sends cost when central cost calculation is used.</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setting cost limits</w:t>
      </w:r>
    </w:p>
    <w:p>
      <w:r>
        <w:rPr>
          <w:rFonts w:ascii="맑은 고딕" w:hAnsi="맑은 고딕" w:eastAsia="맑은 고딕"/>
          <w:b w:val="0"/>
          <w:i w:val="0"/>
          <w:sz w:val="20"/>
        </w:rPr>
        <w:t xml:space="preserve">  - Test System has TxCtrlr.SupportedLimits containing maxCost</w:t>
      </w:r>
    </w:p>
    <w:p>
      <w:r>
        <w:rPr>
          <w:rFonts w:ascii="맑은 고딕" w:hAnsi="맑은 고딕" w:eastAsia="맑은 고딕"/>
          <w:b w:val="0"/>
          <w:i w:val="0"/>
          <w:sz w:val="20"/>
        </w:rPr>
        <w:t xml:space="preserve">  - Test System has TariffCostCtrlr.Enabled[Cost] is false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AuthorizeRequest</w:t>
        <w:br/>
        <w:t>With idToken.idToken &lt;Configured valid_idtoken_idtoken&gt;</w:t>
        <w:br/>
        <w:t>idToken.type &lt;Configured valid_idtoken_type&gt;</w:t>
        <w:br/>
        <w:t>2. The CSMS responds with a AuthorizeResponse</w:t>
        <w:br/>
        <w:t>3. The Test System sends a TransactionEventRequest with</w:t>
        <w:br/>
        <w:t>With eventType is Started</w:t>
        <w:br/>
        <w:t>triggerReason is ChargingStateChanged</w:t>
        <w:br/>
        <w:t>idToken.idToken &lt;Configured valid_idtoken_idtoken&gt;</w:t>
        <w:br/>
        <w:t>idToken.type &lt;Configured valid_idtoken_type&gt;</w:t>
        <w:br/>
        <w:t>evse.id is &lt;Configured evseId&gt;</w:t>
        <w:br/>
        <w:t>evse.connectorId is &lt;Configured connectorId&gt;</w:t>
        <w:br/>
        <w:t>transactionInfo.transactionId is &lt;transactionId&gt;</w:t>
        <w:br/>
        <w:t>transactionInfo.chargingState is Charging</w:t>
        <w:br/>
        <w:t>4. The CSMS responds with a TransactionEventResponse</w:t>
        <w:br/>
        <w:t>5 The Test System sends a TransactionEventRequest with</w:t>
        <w:br/>
        <w:t>triggerReason is LimitSet</w:t>
        <w:br/>
        <w:t>transactionInfo.transactionLimit.maxCost is 10</w:t>
        <w:br/>
        <w:t>6 The CSMS responds with TransactionEventResponse</w:t>
        <w:br/>
        <w:t>8. The Test System responds with a CostUpdatedResponse</w:t>
        <w:br/>
        <w:t>7. The CSMS sends a CostUpdatedRequest</w:t>
        <w:br/>
        <w:t>Note: Sending a CostUpdatedRequest is not required, but if CSMS does send it, the validation applies.</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AuthorizeResponse</w:t>
        <w:br/>
        <w:t>idTokenInfo.status must be Accepted</w:t>
        <w:br/>
        <w:t xml:space="preserve"> * Step 4:</w:t>
        <w:br/>
        <w:t>Message: TransactionEventResponse</w:t>
        <w:br/>
        <w:t>totalCost must be &lt;not omitted&gt;</w:t>
        <w:br/>
        <w:t>transactionInfo.transactionLimit.maxEnergy must be &lt;omitted&gt;</w:t>
        <w:br/>
        <w:t>transactionInfo.transactionLimit.maxTime must be &lt;omitted&gt;</w:t>
        <w:br/>
        <w:t>transactionInfo.transactionLimit.maxCost must be 10</w:t>
        <w:br/>
        <w:t>* Step 6:</w:t>
        <w:br/>
        <w:t>Message: TransactionEventResponse</w:t>
        <w:br/>
        <w:t>totalCost must be &lt;not omitted&gt;</w:t>
        <w:br/>
        <w:t>transactionInfo.transactionLimit must be &lt;omitted&gt;</w:t>
        <w:br/>
        <w:t>* Step 8:</w:t>
        <w:br/>
        <w:t>Message: CostUpdatedRequest</w:t>
        <w:br/>
        <w:t>transactionId must be &lt;transactionId&gt;</w:t>
        <w:br/>
        <w:t>totalCost must be &lt;not 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7.  ◄── CostUpdatedResponse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8.  ──► CostUpdatedRequest</w:t>
      </w:r>
    </w:p>
    <w:p>
      <w:pPr>
        <w:spacing w:after="40"/>
        <w:ind w:left="227"/>
        <w:shd w:val="clear" w:color="auto" w:fill="F4F4F4"/>
      </w:pPr>
      <w:r>
        <w:rPr>
          <w:rFonts w:ascii="Consolas" w:hAnsi="Consolas" w:eastAsia="맑은 고딕"/>
          <w:b w:val="0"/>
          <w:i w:val="0"/>
          <w:color w:val="1F2C40"/>
          <w:sz w:val="18"/>
        </w:rPr>
        <w:t>{ /* see scenario for fields */ }</w:t>
      </w:r>
    </w:p>
    <w:p/>
    <w:p>
      <w:pPr>
        <w:spacing w:before="240" w:after="120"/>
      </w:pPr>
      <w:r>
        <w:rPr>
          <w:rFonts w:ascii="맑은 고딕" w:hAnsi="맑은 고딕" w:eastAsia="맑은 고딕"/>
          <w:b/>
          <w:i w:val="0"/>
          <w:color w:val="1F3A68"/>
          <w:sz w:val="32"/>
        </w:rPr>
        <w:t>TC_E_110_CSMS: Transactions with fixed cost, energy or time - CSMS specifies energy limit</w:t>
      </w:r>
    </w:p>
    <w:p>
      <w:r>
        <w:rPr>
          <w:rFonts w:ascii="맑은 고딕" w:hAnsi="맑은 고딕" w:eastAsia="맑은 고딕"/>
          <w:b w:val="0"/>
          <w:i/>
          <w:color w:val="883333"/>
          <w:sz w:val="20"/>
        </w:rPr>
        <w:t>[KR 요약] 거래 한도 - CSMS가 maxEnergy 지정</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will set an energy limit on the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is able to set an energy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setting energy limits</w:t>
      </w:r>
    </w:p>
    <w:p>
      <w:r>
        <w:rPr>
          <w:rFonts w:ascii="맑은 고딕" w:hAnsi="맑은 고딕" w:eastAsia="맑은 고딕"/>
          <w:b w:val="0"/>
          <w:i w:val="0"/>
          <w:sz w:val="20"/>
        </w:rPr>
        <w:t xml:space="preserve">  - Test System has TxCtrlr.SupportedLimits containing maxEnergy</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an AuthorizeRequest</w:t>
        <w:br/>
        <w:t>With idToken.idToken &lt;Configured valid_idtoken_idtoken&gt;</w:t>
        <w:br/>
        <w:t>idToken.type &lt;Configured valid_idtoken_type&gt;</w:t>
        <w:br/>
        <w:t>2. The CSMS responds with an AuthorizeResponse</w:t>
        <w:br/>
        <w:t>Manual action: In CSMS, configure energy limit of 10000 (Wh) for this transaction</w:t>
        <w:br/>
        <w:t>3. The Test System sends a TransactionEventRequest with</w:t>
        <w:br/>
        <w:t>eventType is Started</w:t>
        <w:br/>
        <w:t>triggerReason is ChargingStateChanged</w:t>
        <w:br/>
        <w:t>idToken.idToken &lt;Configured valid_idtoken_idtoken&gt;</w:t>
        <w:br/>
        <w:t>idToken.type &lt;Configured valid_idtoken_type&gt;</w:t>
        <w:br/>
        <w:t>evse.id is &lt;Configured evseId&gt;</w:t>
        <w:br/>
        <w:t>evse.connectorId is &lt;Configured connectorId&gt;</w:t>
        <w:br/>
        <w:t>transactionInfo.transactionId is &lt;transactionId&gt;</w:t>
        <w:br/>
        <w:t>transactionInfo.chargingState is Charging</w:t>
        <w:br/>
        <w:t>transactionInfo.transactionLimit &lt;omitted&gt;</w:t>
        <w:br/>
        <w:t>4. The CSMS responds with a TransactionEventResponse</w:t>
        <w:br/>
        <w:t>5. The Test System sends a TransactionEventRequest with</w:t>
        <w:br/>
        <w:t>triggerReason is LimitSet</w:t>
        <w:br/>
        <w:t>transactionInfo.transactionLimit.maxEnergy is 10000</w:t>
        <w:br/>
        <w:t>6 The CSMS responds with TransactionEventResponse</w:t>
        <w:br/>
        <w:t>7. The Test System sends a TransactionEventRequest with</w:t>
        <w:br/>
        <w:t>eventType is Updated</w:t>
        <w:br/>
        <w:t>triggerReason is EnergyLimitReached</w:t>
        <w:br/>
        <w:t>evse.id is &lt;Configured evseId&gt;</w:t>
        <w:br/>
        <w:t>evse.connectorId is &lt;Configured connectorId&gt;</w:t>
        <w:br/>
        <w:t>transactionInfo.transactionId is &lt;transactionId&gt;</w:t>
        <w:br/>
        <w:t>transactionInfo.transactionLimit.maxEnergy 10000</w:t>
        <w:br/>
        <w:t>transactionInfo.transactionLimit.maxTime &lt;omitted&gt;</w:t>
        <w:br/>
        <w:t>transactionInfo.transactionLimit.maxCost &lt;omitted&gt;</w:t>
        <w:br/>
        <w:t>transactionInfo.chargingState SuspendedEVSE</w:t>
        <w:br/>
        <w:t>8.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4:</w:t>
        <w:br/>
        <w:t>Message: TransactionEventResponse</w:t>
        <w:br/>
        <w:t>idTokenInfo.status must be Accepted</w:t>
        <w:br/>
        <w:t>transactionLimit.maxEnergy must be 10000</w:t>
        <w:br/>
        <w:t>transactionLimit.maxTime must be &lt;omitted&gt;</w:t>
        <w:br/>
        <w:t>transactionLimit.maxCost must be &lt;omitted&gt;</w:t>
        <w:br/>
        <w:t>* Step 6:</w:t>
        <w:br/>
        <w:t>Message: TransactionEventResponse</w:t>
        <w:br/>
        <w:t>transactionLimit must be &lt;omitted&gt;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7.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8.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TC_E_111_CSMS: Transactions with fixed cost, energy or time - CSMS specifies time limit</w:t>
      </w:r>
    </w:p>
    <w:p>
      <w:r>
        <w:rPr>
          <w:rFonts w:ascii="맑은 고딕" w:hAnsi="맑은 고딕" w:eastAsia="맑은 고딕"/>
          <w:b w:val="0"/>
          <w:i/>
          <w:color w:val="883333"/>
          <w:sz w:val="20"/>
        </w:rPr>
        <w:t>[KR 요약] 거래 한도 - CSMS가 maxTime 지정</w:t>
      </w:r>
    </w:p>
    <w:p>
      <w:r>
        <w:rPr>
          <w:rFonts w:ascii="맑은 고딕" w:hAnsi="맑은 고딕" w:eastAsia="맑은 고딕"/>
          <w:b w:val="0"/>
          <w:i/>
          <w:color w:val="555555"/>
          <w:sz w:val="18"/>
        </w:rPr>
        <w:t>Use case / Req: E16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will set a time limit on the transaction.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is able to set a time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setting energy limits</w:t>
      </w:r>
    </w:p>
    <w:p>
      <w:r>
        <w:rPr>
          <w:rFonts w:ascii="맑은 고딕" w:hAnsi="맑은 고딕" w:eastAsia="맑은 고딕"/>
          <w:b w:val="0"/>
          <w:i w:val="0"/>
          <w:sz w:val="20"/>
        </w:rPr>
        <w:t xml:space="preserve">  - Test System has TxCtrlr.SupportedLimits containing maxTime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an AuthorizeRequest</w:t>
        <w:br/>
        <w:t>With idToken.idToken &lt;Configured valid_idtoken_idtoken&gt;</w:t>
        <w:br/>
        <w:t>idToken.type &lt;Configured valid_idtoken_type&gt;</w:t>
        <w:br/>
        <w:t>2. The CSMS responds with an AuthorizeResponse</w:t>
        <w:br/>
        <w:t>Manual action: In CSMS, configure time limit of duration 120 for this transaction</w:t>
        <w:br/>
        <w:t>3. The Test System sends a TransactionEventRequest with</w:t>
        <w:br/>
        <w:t>With eventType is Started</w:t>
        <w:br/>
        <w:t>triggerReason is ChargingStateChanged</w:t>
        <w:br/>
        <w:t>idToken.idToken &lt;Configured valid_idtoken_idtoken&gt;</w:t>
        <w:br/>
        <w:t>idToken.type &lt;Configured valid_idtoken_type&gt;</w:t>
        <w:br/>
        <w:t>evse.id is &lt;Configured evseId&gt;</w:t>
        <w:br/>
        <w:t>evse.connectorId is &lt;Configured connectorId&gt;</w:t>
        <w:br/>
        <w:t>transactionInfo.transactionId is &lt;transactionId&gt;</w:t>
        <w:br/>
        <w:t>transactionInfo.chargingState is Charging</w:t>
        <w:br/>
        <w:t>transactionInfo.transactionLimit &lt;omitted&gt;</w:t>
        <w:br/>
        <w:t>4. The CSMS responds with a TransactionEventResponse</w:t>
        <w:br/>
        <w:t>5. The Test System sends a TransactionEventRequest with</w:t>
        <w:br/>
        <w:t>eventType is Updated</w:t>
        <w:br/>
        <w:t>triggerReason is LimitSet</w:t>
        <w:br/>
        <w:t>evse.id is &lt;Configured evseId&gt;</w:t>
        <w:br/>
        <w:t>evse.connectorId is &lt;Configured connectorId&gt;</w:t>
        <w:br/>
        <w:t>transactionInfo.transactionId is &lt;transactionId&gt;</w:t>
        <w:br/>
        <w:t>transactionInfo.transactionLimit.maxEnergy &lt;omitted&gt;</w:t>
        <w:br/>
        <w:t>transactionInfo.transactionLimit.maxTime 120</w:t>
        <w:br/>
        <w:t>transactionInfo.transactionLimit.maxCost &lt;omitted&gt;</w:t>
        <w:br/>
        <w:t>6.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4:</w:t>
        <w:br/>
        <w:t>Message: TransactionEventResponse</w:t>
        <w:br/>
        <w:t>idTokenInfo.status must be Accepted</w:t>
        <w:br/>
        <w:t>transactionLimit.maxEnergy must be &lt;omitted&gt;</w:t>
        <w:br/>
        <w:t>transactionLimit.maxTime must be 120</w:t>
        <w:br/>
        <w:t>transactionLimit.maxCost must be &lt;omitted&gt;</w:t>
        <w:br/>
        <w:t>* Step 6:</w:t>
        <w:br/>
        <w:t>Message: TransactionEventResponse</w:t>
        <w:br/>
        <w:t>transactionLimit must be &lt;omitted&gt;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6.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TC_E_113_CSMS: Resuming transaction after interruption - TxResumptionTimeout not expired - TxAllowEnergyTransferResumption is true</w:t>
      </w:r>
    </w:p>
    <w:p>
      <w:r>
        <w:rPr>
          <w:rFonts w:ascii="맑은 고딕" w:hAnsi="맑은 고딕" w:eastAsia="맑은 고딕"/>
          <w:b w:val="0"/>
          <w:i/>
          <w:color w:val="883333"/>
          <w:sz w:val="20"/>
        </w:rPr>
        <w:t>[KR 요약] 거래 재개 - 연결 끊김 후 BootNotification 복귀</w:t>
      </w:r>
    </w:p>
    <w:p>
      <w:r>
        <w:rPr>
          <w:rFonts w:ascii="맑은 고딕" w:hAnsi="맑은 고딕" w:eastAsia="맑은 고딕"/>
          <w:b w:val="0"/>
          <w:i/>
          <w:color w:val="555555"/>
          <w:sz w:val="18"/>
        </w:rPr>
        <w:t>Use case / Req: E17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restores TxProfile after Charging Station resumes transactions which had a Charging profile with purpose TxProfile configured.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the CSMS restores the charging profile for a transaction after resuming transactions by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The Test System disconnects the connection.</w:t>
        <w:br/>
        <w:t>The Test System waits the &lt;Configured transaction duration&gt;</w:t>
        <w:br/>
        <w:t>The Test System restores the connection.</w:t>
        <w:br/>
        <w:t>1. The Test System sends a BootNotificationRequest</w:t>
        <w:br/>
        <w:t>2. The CSMS responds with a BootNotificationResponse</w:t>
        <w:br/>
        <w:t>3. The Test System notifies the CSMS about the current state of all connectors.</w:t>
        <w:br/>
        <w:t>Message: NotifyEventRequest</w:t>
        <w:br/>
        <w:t>- eventData[0].trigger Delta</w:t>
        <w:br/>
        <w:t>- eventData[0].component.name "Connector"</w:t>
        <w:br/>
        <w:t>- eventData[0].variable.name "AvailabilityState"</w:t>
        <w:br/>
        <w:t>Configured EVSE.Connector:</w:t>
        <w:br/>
        <w:t>- eventData[0].actualValue "Occupied"</w:t>
        <w:br/>
        <w:t>Other connectors:</w:t>
        <w:br/>
        <w:t>- eventData[0].actualValue "Available"</w:t>
        <w:br/>
        <w:t>4. The CSMS responds accordingly.</w:t>
        <w:br/>
        <w:t>5 The Test System sends a SecurityEventNotificationRequest</w:t>
        <w:br/>
        <w:t>- type must be StartupOfTheDevice OR ResetOrReboot</w:t>
        <w:br/>
        <w:t>6 The CSMS responds with a SecurityEventNotificationResponse</w:t>
        <w:br/>
        <w:t>7 The Test System sends a NotifyEventRequest</w:t>
        <w:br/>
        <w:t>eventData.trigger = Delta</w:t>
        <w:br/>
        <w:t>eventData.transactionId = &lt;transactionId from this transaction&gt;</w:t>
        <w:br/>
        <w:t>eventData.eventNotificationType = HardWiredNotification</w:t>
        <w:br/>
        <w:t>eventData.severity = 3</w:t>
        <w:br/>
        <w:t>eventData.actualValue = true</w:t>
        <w:br/>
        <w:t>eventData.component.name = ElectricalFeed</w:t>
        <w:br/>
        <w:t>eventData.variable.name = Problem</w:t>
        <w:br/>
        <w:t>8 The CSMS responds with a NotifyEventResponse</w:t>
        <w:br/>
        <w:t>9 The Test System sends a NotifyEventRequest</w:t>
        <w:br/>
        <w:t>Same content as step 7, but with actualValue = false:</w:t>
        <w:br/>
        <w:t>eventData.actualValue = false</w:t>
        <w:br/>
        <w:t>10 The CSMS responds with a NotifyEventResponse</w:t>
        <w:br/>
        <w:t>11. The Test System sends a TransactionEventRequest</w:t>
        <w:br/>
        <w:t>eventType Updated</w:t>
        <w:br/>
        <w:t>triggerReason TxResumed</w:t>
        <w:br/>
        <w:t>transactionInfo.transactionId &lt;transactionId&gt;</w:t>
        <w:br/>
        <w:t>transactionInfo.chargingState Charging</w:t>
        <w:br/>
        <w:t>12.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BootNotificationResponse</w:t>
        <w:br/>
        <w:t>- status Accepted</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BootNotificationRequest</w:t>
      </w:r>
    </w:p>
    <w:p>
      <w:pPr>
        <w:spacing w:after="40"/>
        <w:ind w:left="227"/>
        <w:shd w:val="clear" w:color="auto" w:fill="F4F4F4"/>
      </w:pPr>
      <w:r>
        <w:rPr>
          <w:rFonts w:ascii="Consolas" w:hAnsi="Consolas" w:eastAsia="맑은 고딕"/>
          <w:b w:val="0"/>
          <w:i w:val="0"/>
          <w:color w:val="1F2C40"/>
          <w:sz w:val="18"/>
        </w:rPr>
        <w:t>{</w:t>
        <w:br/>
        <w:t xml:space="preserve">  "reason": "PowerUp",</w:t>
        <w:br/>
        <w:t xml:space="preserve">  "chargingStation": {</w:t>
        <w:br/>
        <w:t xml:space="preserve">    "model":"KEVIT-AC-7K","vendorName":"KEVIT",</w:t>
        <w:br/>
        <w:t xml:space="preserve">    "firmwareVersion":"2.1.0","serialNumber":"CS_KEVIT_001"</w:t>
        <w:br/>
        <w:t xml:space="preserve">  }</w:t>
        <w:br/>
        <w:t>}</w:t>
      </w:r>
    </w:p>
    <w:p>
      <w:r>
        <w:rPr>
          <w:rFonts w:ascii="맑은 고딕" w:hAnsi="맑은 고딕" w:eastAsia="맑은 고딕"/>
          <w:b/>
          <w:i w:val="0"/>
          <w:color w:val="1F3A68"/>
          <w:sz w:val="20"/>
        </w:rPr>
        <w:t>STEP 2.  ◄── BootNotificationResponse</w:t>
      </w:r>
    </w:p>
    <w:p>
      <w:pPr>
        <w:spacing w:after="40"/>
        <w:ind w:left="227"/>
        <w:shd w:val="clear" w:color="auto" w:fill="F4F4F4"/>
      </w:pPr>
      <w:r>
        <w:rPr>
          <w:rFonts w:ascii="Consolas" w:hAnsi="Consolas" w:eastAsia="맑은 고딕"/>
          <w:b w:val="0"/>
          <w:i w:val="0"/>
          <w:color w:val="1F2C40"/>
          <w:sz w:val="18"/>
        </w:rPr>
        <w:t>{ "status":"Accepted","currentTime":"2026-05-12T14:05:30Z","interval":60 }</w:t>
      </w:r>
    </w:p>
    <w:p>
      <w:r>
        <w:rPr>
          <w:rFonts w:ascii="맑은 고딕" w:hAnsi="맑은 고딕" w:eastAsia="맑은 고딕"/>
          <w:b/>
          <w:i w:val="0"/>
          <w:color w:val="1F3A68"/>
          <w:sz w:val="20"/>
        </w:rPr>
        <w:t>STEP 3.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4.  ──► SecurityEventNotificationRequest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5.  ◄── SecurityEventNotificationResponse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6.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7.  ◄── NotifyEventResponse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8.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9.  ◄── NotifyEventResponse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10.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11.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TC_E_117_CSMS: Set Charging Profile - Resuming transaction after interruption - TxResumptionTimeout not expired - TxAllowEnergyTransferResumption is true</w:t>
      </w:r>
    </w:p>
    <w:p>
      <w:r>
        <w:rPr>
          <w:rFonts w:ascii="맑은 고딕" w:hAnsi="맑은 고딕" w:eastAsia="맑은 고딕"/>
          <w:b w:val="0"/>
          <w:i/>
          <w:color w:val="883333"/>
          <w:sz w:val="20"/>
        </w:rPr>
        <w:t>[KR 요약] 거래 재개 - TxProfile 복원</w:t>
      </w:r>
    </w:p>
    <w:p>
      <w:r>
        <w:rPr>
          <w:rFonts w:ascii="맑은 고딕" w:hAnsi="맑은 고딕" w:eastAsia="맑은 고딕"/>
          <w:b w:val="0"/>
          <w:i/>
          <w:color w:val="555555"/>
          <w:sz w:val="18"/>
        </w:rPr>
        <w:t>Use case / Req: E17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restores TxProfile after Charging Station resumes transactions which had a Charging profile with purpose TxProfile configured.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the CSMS restores the charging profile for a transaction after resuming transactions by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SmartChargingCtrlr.ChargingProfilePersistence is &lt;absent&gt;</w:t>
      </w:r>
    </w:p>
    <w:p>
      <w:r>
        <w:rPr>
          <w:rFonts w:ascii="맑은 고딕" w:hAnsi="맑은 고딕" w:eastAsia="맑은 고딕"/>
          <w:b w:val="0"/>
          <w:i w:val="0"/>
          <w:sz w:val="20"/>
        </w:rPr>
        <w:t xml:space="preserve">  TxCtrlr.TxResumptionTimeout is 999</w:t>
      </w:r>
    </w:p>
    <w:p>
      <w:r>
        <w:rPr>
          <w:rFonts w:ascii="맑은 고딕" w:hAnsi="맑은 고딕" w:eastAsia="맑은 고딕"/>
          <w:b w:val="0"/>
          <w:i w:val="0"/>
          <w:sz w:val="20"/>
        </w:rPr>
        <w:t xml:space="preserve">  TxCtrlr.TxAllowEnergyTransferResumption is true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set a Charging Profile of type TxProfile on &lt;transactionId&gt;</w:t>
        <w:br/>
        <w:t>2. The Test System responds with a SetChargingProfileResponse with</w:t>
        <w:br/>
        <w:t>status Accepted</w:t>
        <w:br/>
        <w:t>1. The CSMS sends a SetChargingProfileRequest</w:t>
        <w:br/>
        <w:t>The Test System disconnects the connection.</w:t>
        <w:br/>
        <w:t>The Test System waits the &lt;Configured transaction duration&gt;</w:t>
        <w:br/>
        <w:t>The Test System restores the connection.</w:t>
        <w:br/>
        <w:t>3. The Test System sends a BootNotificationRequest</w:t>
        <w:br/>
        <w:t>4. The CSMS responds with a BootNotificationResponse</w:t>
        <w:br/>
        <w:t>5. The Test System notifies the CSMS about the current state of all connectors.</w:t>
        <w:br/>
        <w:t>Message: NotifyEventRequest</w:t>
        <w:br/>
        <w:t>- eventData[0].trigger Delta</w:t>
        <w:br/>
        <w:t>- eventData[0].component.name "Connector"</w:t>
        <w:br/>
        <w:t>- eventData[0].variable.name "AvailabilityState"</w:t>
        <w:br/>
        <w:t>Configured EVSE.Connector:</w:t>
        <w:br/>
        <w:t>- eventData[0].actualValue "Occupied"</w:t>
        <w:br/>
        <w:t>Other connectors:</w:t>
        <w:br/>
        <w:t>- eventData[0].actualValue "Available"</w:t>
        <w:br/>
        <w:t>6. The CSMS responds accordingly.</w:t>
        <w:br/>
        <w:t>7. The Test System sends a SecurityEventNotificationRequest</w:t>
        <w:br/>
        <w:t>- type must be ResetOrReboot</w:t>
        <w:br/>
        <w:t>8. The CSMS responds with a SecurityEventNotificationResponse</w:t>
        <w:br/>
        <w:t>9. The Test System sends a NotifyEventRequest</w:t>
        <w:br/>
        <w:t>eventData.trigger = Delta</w:t>
        <w:br/>
        <w:t>eventData.transactionId = &lt;transactionId from this transaction&gt;</w:t>
        <w:br/>
        <w:t>eventData.eventNotificationType = HardWiredNotification</w:t>
        <w:br/>
        <w:t>eventData.severity = 3</w:t>
        <w:br/>
        <w:t>eventData.actualValue = true</w:t>
        <w:br/>
        <w:t>eventData.component.name = ElectricalFeed</w:t>
        <w:br/>
        <w:t>eventData.variable.name = Problem</w:t>
        <w:br/>
        <w:t>10 The CSMS responds with a NotifyEventResponse</w:t>
        <w:br/>
        <w:t>11 The Test System sends a NotifyEventRequest</w:t>
        <w:br/>
        <w:t>Same content as step 9, but with actualValue = false:</w:t>
        <w:br/>
        <w:t>eventData.actualValue = false</w:t>
        <w:br/>
        <w:t>12 The CSMS responds with a NotifyEventResponse</w:t>
        <w:br/>
        <w:t>13. The Test System sends a TransactionEventRequest</w:t>
        <w:br/>
        <w:t>eventType Updated</w:t>
        <w:br/>
        <w:t>triggerReason TxResumed</w:t>
        <w:br/>
        <w:t>transactionInfo.transactionId &lt;transactionId&gt;</w:t>
        <w:br/>
        <w:t>transactionInfo.chargingState Charging</w:t>
        <w:br/>
        <w:t>14. The CSMS responds with a TransactionEventResponse</w:t>
        <w:br/>
        <w:t>16. The Test System responds with a SetChargingProfileResponse with</w:t>
        <w:br/>
        <w:t>status Accepted</w:t>
        <w:br/>
        <w:t>15. The CSMS sends a SetChargingProfileRequest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TxProfile</w:t>
        <w:br/>
        <w:t>* Step 4:</w:t>
        <w:br/>
        <w:t>Message: BootNotificationResponse</w:t>
        <w:br/>
        <w:t>- status must be Accepted</w:t>
        <w:br/>
        <w:t>* Step 15:</w:t>
        <w:br/>
        <w:t>Message: SetChargingProfileRequest</w:t>
        <w:br/>
        <w:t>- chargingProfile.chargingProfilePurpose must be TxProfile</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N/a</w:t>
        <w:br/>
        <w:t>7. F Remote Control</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BootNotificationRequest</w:t>
      </w:r>
    </w:p>
    <w:p>
      <w:pPr>
        <w:spacing w:after="40"/>
        <w:ind w:left="227"/>
        <w:shd w:val="clear" w:color="auto" w:fill="F4F4F4"/>
      </w:pPr>
      <w:r>
        <w:rPr>
          <w:rFonts w:ascii="Consolas" w:hAnsi="Consolas" w:eastAsia="맑은 고딕"/>
          <w:b w:val="0"/>
          <w:i w:val="0"/>
          <w:color w:val="1F2C40"/>
          <w:sz w:val="18"/>
        </w:rPr>
        <w:t>{</w:t>
        <w:br/>
        <w:t xml:space="preserve">  "reason": "PowerUp",</w:t>
        <w:br/>
        <w:t xml:space="preserve">  "chargingStation": {</w:t>
        <w:br/>
        <w:t xml:space="preserve">    "model":"KEVIT-AC-7K","vendorName":"KEVIT",</w:t>
        <w:br/>
        <w:t xml:space="preserve">    "firmwareVersion":"2.1.0","serialNumber":"CS_KEVIT_001"</w:t>
        <w:br/>
        <w:t xml:space="preserve">  }</w:t>
        <w:br/>
        <w:t>}</w:t>
      </w:r>
    </w:p>
    <w:p>
      <w:r>
        <w:rPr>
          <w:rFonts w:ascii="맑은 고딕" w:hAnsi="맑은 고딕" w:eastAsia="맑은 고딕"/>
          <w:b/>
          <w:i w:val="0"/>
          <w:color w:val="1F3A68"/>
          <w:sz w:val="20"/>
        </w:rPr>
        <w:t>STEP 4.  ◄── BootNotificationResponse</w:t>
      </w:r>
    </w:p>
    <w:p>
      <w:pPr>
        <w:spacing w:after="40"/>
        <w:ind w:left="227"/>
        <w:shd w:val="clear" w:color="auto" w:fill="F4F4F4"/>
      </w:pPr>
      <w:r>
        <w:rPr>
          <w:rFonts w:ascii="Consolas" w:hAnsi="Consolas" w:eastAsia="맑은 고딕"/>
          <w:b w:val="0"/>
          <w:i w:val="0"/>
          <w:color w:val="1F2C40"/>
          <w:sz w:val="18"/>
        </w:rPr>
        <w:t>{ "status":"Accepted","currentTime":"2026-05-12T14:05:30Z","interval":60 }</w:t>
      </w:r>
    </w:p>
    <w:p>
      <w:r>
        <w:rPr>
          <w:rFonts w:ascii="맑은 고딕" w:hAnsi="맑은 고딕" w:eastAsia="맑은 고딕"/>
          <w:b/>
          <w:i w:val="0"/>
          <w:color w:val="1F3A68"/>
          <w:sz w:val="20"/>
        </w:rPr>
        <w:t>STEP 5.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6.  ──► SecurityEventNotificationRequest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7.  ◄── SecurityEventNotificationResponse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8.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9.  ◄── NotifyEventResponse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10.  ──► NotifyEventRequest</w:t>
      </w:r>
    </w:p>
    <w:p>
      <w:pPr>
        <w:spacing w:after="40"/>
        <w:ind w:left="227"/>
        <w:shd w:val="clear" w:color="auto" w:fill="F4F4F4"/>
      </w:pPr>
      <w:r>
        <w:rPr>
          <w:rFonts w:ascii="Consolas" w:hAnsi="Consolas" w:eastAsia="맑은 고딕"/>
          <w:b w:val="0"/>
          <w:i w:val="0"/>
          <w:color w:val="1F2C40"/>
          <w:sz w:val="18"/>
        </w:rPr>
        <w:t>{</w:t>
        <w:br/>
        <w:t xml:space="preserve">  "generatedAt":"2026-05-12T14:05:30Z","tbc":false,"seqNo":0,</w:t>
        <w:br/>
        <w:t xml:space="preserve">  "eventData":[{</w:t>
        <w:br/>
        <w:t xml:space="preserve">    "eventId":1,"timestamp":"2026-05-12T14:05:30Z","trigger":"Delta",</w:t>
        <w:br/>
        <w:t xml:space="preserve">    "actualValue":"Available",</w:t>
        <w:br/>
        <w:t xml:space="preserve">    "component":{"name":"Connector","evse":{"id":1,"connectorId":1}},</w:t>
        <w:br/>
        <w:t xml:space="preserve">    "variable":{"name":"AvailabilityState"}</w:t>
        <w:br/>
        <w:t xml:space="preserve">  }]</w:t>
        <w:br/>
        <w:t>}</w:t>
      </w:r>
    </w:p>
    <w:p>
      <w:r>
        <w:rPr>
          <w:rFonts w:ascii="맑은 고딕" w:hAnsi="맑은 고딕" w:eastAsia="맑은 고딕"/>
          <w:b/>
          <w:i w:val="0"/>
          <w:color w:val="1F3A68"/>
          <w:sz w:val="20"/>
        </w:rPr>
        <w:t>STEP 11.  ◄── NotifyEventResponse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12.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13.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14.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15.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r>
        <w:br w:type="page"/>
      </w:r>
    </w:p>
    <w:p>
      <w:pPr>
        <w:spacing w:before="240" w:after="120"/>
      </w:pPr>
      <w:r>
        <w:rPr>
          <w:rFonts w:ascii="맑은 고딕" w:hAnsi="맑은 고딕" w:eastAsia="맑은 고딕"/>
          <w:b/>
          <w:i w:val="0"/>
          <w:color w:val="1F3A68"/>
          <w:sz w:val="44"/>
        </w:rPr>
        <w:t>F. Remote Control (원격 제어)</w:t>
      </w:r>
    </w:p>
    <w:p>
      <w:r>
        <w:rPr>
          <w:rFonts w:ascii="맑은 고딕" w:hAnsi="맑은 고딕" w:eastAsia="맑은 고딕"/>
          <w:b w:val="0"/>
          <w:i/>
          <w:sz w:val="20"/>
        </w:rPr>
        <w:t>테스트 케이스 수: 1</w:t>
      </w:r>
    </w:p>
    <w:p>
      <w:pPr>
        <w:spacing w:before="240" w:after="120"/>
      </w:pPr>
      <w:r>
        <w:rPr>
          <w:rFonts w:ascii="맑은 고딕" w:hAnsi="맑은 고딕" w:eastAsia="맑은 고딕"/>
          <w:b/>
          <w:i w:val="0"/>
          <w:color w:val="1F3A68"/>
          <w:sz w:val="32"/>
        </w:rPr>
        <w:t>TC_F_100_CSMS: Trigger message - CustomTrigger</w:t>
      </w:r>
    </w:p>
    <w:p>
      <w:r>
        <w:rPr>
          <w:rFonts w:ascii="맑은 고딕" w:hAnsi="맑은 고딕" w:eastAsia="맑은 고딕"/>
          <w:b w:val="0"/>
          <w:i/>
          <w:color w:val="883333"/>
          <w:sz w:val="20"/>
        </w:rPr>
        <w:t>[KR 요약] TriggerMessage - CustomTrigger</w:t>
      </w:r>
    </w:p>
    <w:p>
      <w:r>
        <w:rPr>
          <w:rFonts w:ascii="맑은 고딕" w:hAnsi="맑은 고딕" w:eastAsia="맑은 고딕"/>
          <w:b w:val="0"/>
          <w:i/>
          <w:color w:val="555555"/>
          <w:sz w:val="18"/>
        </w:rPr>
        <w:t>Use case / Req: F06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CSMS can request a Charging Station to send Charging Station-initiated messages. In the request the CSMS indicates which message it wishes to receive.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trigger messages using a CustomTrigger.</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The Test System reports support for the following:</w:t>
      </w:r>
    </w:p>
    <w:p>
      <w:r>
        <w:rPr>
          <w:rFonts w:ascii="맑은 고딕" w:hAnsi="맑은 고딕" w:eastAsia="맑은 고딕"/>
          <w:b w:val="0"/>
          <w:i w:val="0"/>
          <w:sz w:val="20"/>
        </w:rPr>
        <w:t xml:space="preserve">  component.name CustomizationCtrlr</w:t>
      </w:r>
    </w:p>
    <w:p>
      <w:r>
        <w:rPr>
          <w:rFonts w:ascii="맑은 고딕" w:hAnsi="맑은 고딕" w:eastAsia="맑은 고딕"/>
          <w:b w:val="0"/>
          <w:i w:val="0"/>
          <w:sz w:val="20"/>
        </w:rPr>
        <w:t xml:space="preserve">  variable.name CustomTriggers</w:t>
      </w:r>
    </w:p>
    <w:p>
      <w:r>
        <w:rPr>
          <w:rFonts w:ascii="맑은 고딕" w:hAnsi="맑은 고딕" w:eastAsia="맑은 고딕"/>
          <w:b w:val="0"/>
          <w:i w:val="0"/>
          <w:sz w:val="20"/>
        </w:rPr>
        <w:t xml:space="preserve">  variableAttribute.value [Custom1, Custom2, Custom3]</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Use CSMS to trigger custom trigger Custom2 for &lt;Configured evseId&gt;</w:t>
        <w:br/>
        <w:t>2. The Test System responds with a TriggerMessageResponse with</w:t>
        <w:br/>
        <w:t>status Accepted</w:t>
        <w:br/>
        <w:t>1. The CSMS sends a TriggerMessageRequest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TriggerMessageRequest</w:t>
        <w:br/>
        <w:t>- requestedMessage CustomTrigger</w:t>
        <w:br/>
        <w:t>- customTrigger Custom2</w:t>
        <w:br/>
        <w:t>- evse.id &lt;Configured evseId&gt;</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N/a</w:t>
        <w:br/>
        <w:t>8. G Availability</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TriggerMessageResponse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TriggerMessageRequest</w:t>
      </w:r>
    </w:p>
    <w:p>
      <w:pPr>
        <w:spacing w:after="40"/>
        <w:ind w:left="227"/>
        <w:shd w:val="clear" w:color="auto" w:fill="F4F4F4"/>
      </w:pPr>
      <w:r>
        <w:rPr>
          <w:rFonts w:ascii="Consolas" w:hAnsi="Consolas" w:eastAsia="맑은 고딕"/>
          <w:b w:val="0"/>
          <w:i w:val="0"/>
          <w:color w:val="1F2C40"/>
          <w:sz w:val="18"/>
        </w:rPr>
        <w:t>{ "requestedMessage":"CustomTrigger", "customTrigger":"Custom2", "evse":{"id":1} }</w:t>
      </w:r>
    </w:p>
    <w:p/>
    <w:p>
      <w:r>
        <w:br w:type="page"/>
      </w:r>
    </w:p>
    <w:p>
      <w:pPr>
        <w:spacing w:before="240" w:after="120"/>
      </w:pPr>
      <w:r>
        <w:rPr>
          <w:rFonts w:ascii="맑은 고딕" w:hAnsi="맑은 고딕" w:eastAsia="맑은 고딕"/>
          <w:b/>
          <w:i w:val="0"/>
          <w:color w:val="1F3A68"/>
          <w:sz w:val="44"/>
        </w:rPr>
        <w:t>I. Tariff and Cost (요금·비용)</w:t>
      </w:r>
    </w:p>
    <w:p>
      <w:r>
        <w:rPr>
          <w:rFonts w:ascii="맑은 고딕" w:hAnsi="맑은 고딕" w:eastAsia="맑은 고딕"/>
          <w:b w:val="0"/>
          <w:i/>
          <w:sz w:val="20"/>
        </w:rPr>
        <w:t>테스트 케이스 수: 10</w:t>
      </w:r>
    </w:p>
    <w:p>
      <w:pPr>
        <w:spacing w:before="240" w:after="120"/>
      </w:pPr>
      <w:r>
        <w:rPr>
          <w:rFonts w:ascii="맑은 고딕" w:hAnsi="맑은 고딕" w:eastAsia="맑은 고딕"/>
          <w:b/>
          <w:i w:val="0"/>
          <w:color w:val="1F3A68"/>
          <w:sz w:val="32"/>
        </w:rPr>
        <w:t>TC_I_101_CSMS: Set Default Tariff - startTimeOfDay, endTimeOfDay</w:t>
      </w:r>
    </w:p>
    <w:p>
      <w:r>
        <w:rPr>
          <w:rFonts w:ascii="맑은 고딕" w:hAnsi="맑은 고딕" w:eastAsia="맑은 고딕"/>
          <w:b w:val="0"/>
          <w:i/>
          <w:color w:val="883333"/>
          <w:sz w:val="20"/>
        </w:rPr>
        <w:t>[KR 요약] 기본 Tariff - 시간대 조건(startTimeOfDay/endTimeOfDay)</w:t>
      </w:r>
    </w:p>
    <w:p>
      <w:r>
        <w:rPr>
          <w:rFonts w:ascii="맑은 고딕" w:hAnsi="맑은 고딕" w:eastAsia="맑은 고딕"/>
          <w:b w:val="0"/>
          <w:i/>
          <w:color w:val="555555"/>
          <w:sz w:val="18"/>
        </w:rPr>
        <w:t>Use case / Req: I07, I12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set the default tariff on the charging station, for example for ad hoc charging, or when there is no driver-specific tariff.</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set a tariff with conditions.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The CSMS supports conditions in Tariffs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set a default tariff on EVSE 0 with</w:t>
        <w:br/>
        <w:t>- validFrom</w:t>
        <w:br/>
        <w:t>- Price for energy with condition on startTimeOfDay and endTimeOfDay</w:t>
        <w:br/>
        <w:t>2. The Test System responds with SetDefaultTariffResponse with</w:t>
        <w:br/>
        <w:t>status Accepted</w:t>
        <w:br/>
        <w:t>1. The CSMS sends a SetDefaultTariffRequest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tariff.validFrom must be &lt;not omitted&gt;</w:t>
        <w:br/>
        <w:t>- tariff.energy.prices[0].priceKwh must be &lt;not omitted&gt;</w:t>
        <w:br/>
        <w:t>- tariff.energy.prices[0].conditions.startTimeOfDay must be in format as per RFC 3339: time-hour ":" time-minute</w:t>
        <w:br/>
        <w:t>- tariff.energy.prices[0].conditions.endTimeOfDay must be in format as per RFC 3339: time-hour ":" time-minute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p>
      <w:pPr>
        <w:spacing w:before="240" w:after="120"/>
      </w:pPr>
      <w:r>
        <w:rPr>
          <w:rFonts w:ascii="맑은 고딕" w:hAnsi="맑은 고딕" w:eastAsia="맑은 고딕"/>
          <w:b/>
          <w:i w:val="0"/>
          <w:color w:val="1F3A68"/>
          <w:sz w:val="32"/>
        </w:rPr>
        <w:t>TC_I_102_CSMS: Set Default Tariff - TariffMaxElements</w:t>
      </w:r>
    </w:p>
    <w:p>
      <w:r>
        <w:rPr>
          <w:rFonts w:ascii="맑은 고딕" w:hAnsi="맑은 고딕" w:eastAsia="맑은 고딕"/>
          <w:b w:val="0"/>
          <w:i/>
          <w:color w:val="883333"/>
          <w:sz w:val="20"/>
        </w:rPr>
        <w:t>[KR 요약] 기본 Tariff - TooManyElements 응답 처리</w:t>
      </w:r>
    </w:p>
    <w:p>
      <w:r>
        <w:rPr>
          <w:rFonts w:ascii="맑은 고딕" w:hAnsi="맑은 고딕" w:eastAsia="맑은 고딕"/>
          <w:b w:val="0"/>
          <w:i/>
          <w:color w:val="555555"/>
          <w:sz w:val="18"/>
        </w:rPr>
        <w:t>Use case / Req: I07, I11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set the default tariff on the charging station, for example for ad hoc charging, or when there is no driver-specific tariff.</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process a response indicating TooManyElements.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_Request the CSMS to set a default tariff on EVSE 0 with</w:t>
        <w:br/>
        <w:t>- validFrom</w:t>
        <w:br/>
        <w:t xml:space="preserve">- Price for energy in peak hours </w:t>
        <w:br/>
        <w:t>- Price for energy other hours</w:t>
        <w:br/>
        <w:t>2. The Test System responds with SetDefaultTariffResponse with</w:t>
        <w:br/>
        <w:t>status TooManyElements</w:t>
        <w:br/>
        <w:t>1. The CSMS sends a SetDefaultTariffRequest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tariff.validFrom must be &lt;not omitted&gt;</w:t>
        <w:br/>
        <w:t>- tariff.energy.prices[0].priceKwh must be &lt;not omitted&gt;</w:t>
        <w:br/>
        <w:t>- tariff.energy.prices[0].conditions.startTimeOfDay must be in format as per RFC 3339: time-hour ":" time-minute</w:t>
        <w:br/>
        <w:t>- tariff.energy.prices[0].conditions.endTimeOfDay must be in format as per RFC 3339: time-hour ":" time-minute</w:t>
        <w:br/>
        <w:t>- tariff.energy.prices[1].priceKwh must be &lt;not omitted&gt;</w:t>
        <w:br/>
        <w:t>- tariff.energy.prices[1].conditions.startTimeOfDay must be in format as per RFC 3339: time-hour ":" time-minute</w:t>
        <w:br/>
        <w:t>- tariff.energy.prices[1].conditions.endTimeOfDay must be in format as per RFC 3339: time-hour ":" time-minute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p>
      <w:pPr>
        <w:spacing w:before="240" w:after="120"/>
      </w:pPr>
      <w:r>
        <w:rPr>
          <w:rFonts w:ascii="맑은 고딕" w:hAnsi="맑은 고딕" w:eastAsia="맑은 고딕"/>
          <w:b/>
          <w:i w:val="0"/>
          <w:color w:val="1F3A68"/>
          <w:sz w:val="32"/>
        </w:rPr>
        <w:t>TC_I_105_CSMS: Set Default Tariff - TariffConditionsSupported is false</w:t>
      </w:r>
    </w:p>
    <w:p>
      <w:r>
        <w:rPr>
          <w:rFonts w:ascii="맑은 고딕" w:hAnsi="맑은 고딕" w:eastAsia="맑은 고딕"/>
          <w:b w:val="0"/>
          <w:i/>
          <w:color w:val="883333"/>
          <w:sz w:val="20"/>
        </w:rPr>
        <w:t>[KR 요약] 기본 Tariff - ConditionsNotSupported 응답 처리</w:t>
      </w:r>
    </w:p>
    <w:p>
      <w:r>
        <w:rPr>
          <w:rFonts w:ascii="맑은 고딕" w:hAnsi="맑은 고딕" w:eastAsia="맑은 고딕"/>
          <w:b w:val="0"/>
          <w:i/>
          <w:color w:val="555555"/>
          <w:sz w:val="18"/>
        </w:rPr>
        <w:t>Use case / Req: I07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set the default tariff on the charging station, for example for ad hoc charging, or when there is no driver-specific tariff.</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process a response indicating ConditionNotSupported.</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_Request the CSMS to set a default tariff on EVSE 0 with</w:t>
        <w:br/>
        <w:t>- validFrom</w:t>
        <w:br/>
        <w:t xml:space="preserve">- Price for energy in peak hours </w:t>
        <w:br/>
        <w:t>- Price for energy other hours</w:t>
        <w:br/>
        <w:t>2. The Test System responds with SetDefaultTariffResponse with</w:t>
        <w:br/>
        <w:t>status ConditionsNotSupported</w:t>
        <w:br/>
        <w:t>1. The CSMS sends a SetDefaultTariffRequest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tariff.validFrom must be &lt;not omitted&gt;</w:t>
        <w:br/>
        <w:t>- tariff.energy.prices[0].priceKwh must be &lt;not omitted&gt;</w:t>
        <w:br/>
        <w:t>- tariff.energy.prices[0].conditions.startTimeOfDay must be in format as per RFC 3339: time-hour ":" time-minute</w:t>
        <w:br/>
        <w:t>- tariff.energy.prices[0].conditions.endTimeOfDay must be in format as per RFC 3339: time-hour ":" time-minute</w:t>
        <w:br/>
        <w:t>- tariff.energy.prices[1].priceKwh must be &lt;not omitted&gt;</w:t>
        <w:br/>
        <w:t>- tariff.energy.prices[1].conditions.startTimeOfDay must be in format as per RFC 3339: time-hour ":" time-minute</w:t>
        <w:br/>
        <w:t>- tariff.energy.prices[1].conditions.endTimeOfDay must be in format as per RFC 3339: time-hour ":" time-minute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p>
      <w:pPr>
        <w:spacing w:before="240" w:after="120"/>
      </w:pPr>
      <w:r>
        <w:rPr>
          <w:rFonts w:ascii="맑은 고딕" w:hAnsi="맑은 고딕" w:eastAsia="맑은 고딕"/>
          <w:b/>
          <w:i w:val="0"/>
          <w:color w:val="1F3A68"/>
          <w:sz w:val="32"/>
        </w:rPr>
        <w:t>TC_I_106_CSMS: Set Default Tariff - validations</w:t>
      </w:r>
    </w:p>
    <w:p>
      <w:r>
        <w:rPr>
          <w:rFonts w:ascii="맑은 고딕" w:hAnsi="맑은 고딕" w:eastAsia="맑은 고딕"/>
          <w:b w:val="0"/>
          <w:i/>
          <w:color w:val="883333"/>
          <w:sz w:val="20"/>
        </w:rPr>
        <w:t>[KR 요약] 기본 Tariff - 다양한 요소(taxRate, fixed, idle, min/maxCost, reservation) 설정</w:t>
      </w:r>
    </w:p>
    <w:p>
      <w:r>
        <w:rPr>
          <w:rFonts w:ascii="맑은 고딕" w:hAnsi="맑은 고딕" w:eastAsia="맑은 고딕"/>
          <w:b w:val="0"/>
          <w:i/>
          <w:color w:val="555555"/>
          <w:sz w:val="18"/>
        </w:rPr>
        <w:t>Use case / Req: I07, I09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set the default tariff on the charging station, for example for ad hoc charging, or when there is no driver-specific tariff.</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supports configuring setting local cost calculation.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set a default tariff on EVSE 0 with</w:t>
        <w:br/>
        <w:t>- validFrom</w:t>
        <w:br/>
        <w:t>- Price for energy with a taxRate</w:t>
        <w:br/>
        <w:t>- Price for chargingTime with a taxRate</w:t>
        <w:br/>
        <w:t>- Price for idleTime with a taxRate</w:t>
        <w:br/>
        <w:t>- Price for fixedFee with a taxRate</w:t>
        <w:br/>
        <w:t>- Price for minCost with a taxRate</w:t>
        <w:br/>
        <w:t>- Price for maxCost with a taxRate</w:t>
        <w:br/>
        <w:t>- Price for reservationTime with a taxRate</w:t>
        <w:br/>
        <w:t>2. The Test System responds with SetDefaultTariffResponse with</w:t>
        <w:br/>
        <w:t>status Accepted</w:t>
        <w:br/>
        <w:t>1. The CSMS sends a SetDefaultTariffRequest</w:t>
        <w:br/>
        <w:t>Manual Action: Request the CSMS to set a default tariff on EVSE 1 with</w:t>
        <w:br/>
        <w:t>- validFrom</w:t>
        <w:br/>
        <w:t>- Price for energy with a taxRate</w:t>
        <w:br/>
        <w:t>- Price for chargingTime with a taxRate</w:t>
        <w:br/>
        <w:t>- Price for idleTime with a taxRate</w:t>
        <w:br/>
        <w:t>- Price for fixedFee with a taxRate</w:t>
        <w:br/>
        <w:t>- Price for minCost with a taxRate</w:t>
        <w:br/>
        <w:t>- Price for maxCost with a taxRate</w:t>
        <w:br/>
        <w:t>- Price for reservationFixed with a taxRate</w:t>
        <w:br/>
        <w:t>4. The Test System responds with SetDefaultTariffResponse with</w:t>
        <w:br/>
        <w:t>status Accepted</w:t>
        <w:br/>
        <w:t>3. The CSMS sends a SetDefaultTariffRequest with</w:t>
        <w:br/>
        <w:t>Manual Action: Request the CSMS to get the tariffs for EVSE 0</w:t>
        <w:br/>
        <w:t>6. The Test System responds with GetTariffsResponse with</w:t>
        <w:br/>
        <w:t>status Accepted</w:t>
        <w:br/>
        <w:t>tariffAssignments[0].tariffId &lt;value of tariffId from step 1&gt;</w:t>
        <w:br/>
        <w:t>tariffAssignments[0].tariffKind DefaultTariff</w:t>
        <w:br/>
        <w:t>tariffAssignments[0].evseIds [ 2 ]</w:t>
        <w:br/>
        <w:t>tariffAssignments[0].validFrom must be &lt;not omitted&gt;</w:t>
        <w:br/>
        <w:t>tariffAssignments[1].tariffId &lt;value of tariffId from step 3&gt;</w:t>
        <w:br/>
        <w:t>tariffAssignments[1].tariffKind DefaultTariff</w:t>
        <w:br/>
        <w:t>tariffAssignments[1].evseIds [ 1 ]</w:t>
        <w:br/>
        <w:t>tariffAssignments[1].validFrom must be &lt;not omitted&gt;</w:t>
        <w:br/>
        <w:t>5. The CSMS sends a GetTariffsRequest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tariff.tariffId must be &lt;not omitted&gt;</w:t>
        <w:br/>
        <w:t>- tariff.validFrom must be _&lt;not omitted&gt;</w:t>
        <w:br/>
        <w:t>- tariff.energy must be &lt;not omitted&gt;</w:t>
        <w:br/>
        <w:t>- tariff.energy.taxRates must be &lt;not omitted&gt;</w:t>
        <w:br/>
        <w:t>- tariff.chargingTime must be &lt;not omitted&gt;</w:t>
        <w:br/>
        <w:t>- tariff.chargingTime.taxRates must be &lt;not omitted&gt;</w:t>
        <w:br/>
        <w:t>- tariff.idleTime must be &lt;not omitted&gt;</w:t>
        <w:br/>
        <w:t>- tariff.idleTime.taxRates must be &lt;not omitted&gt;</w:t>
        <w:br/>
        <w:t>- tariff.fixedFee must be &lt;not omitted&gt;</w:t>
        <w:br/>
        <w:t>- tariff.fixedFee.taxRates must be &lt;not omitted&gt;</w:t>
        <w:br/>
        <w:t>- tariff.minCost must be &lt;not omitted&gt;</w:t>
        <w:br/>
        <w:t>- tariff.minCost.exclTax or tariff.minCost.inclTax must be &lt;not omitted&gt; (at least one must exist)</w:t>
        <w:br/>
        <w:t>- tariff.minCost.taxRates must be &lt;not omitted&gt;</w:t>
        <w:br/>
        <w:t>- tariff.maxCost must be &lt;not omitted&gt;</w:t>
        <w:br/>
        <w:t>- tariff.maxCost.exclTax or tariff.maxCost.inclTax must be &lt;not omitted&gt; (at least one must exist)</w:t>
        <w:br/>
        <w:t>- tariff.maxCost.taxRates must be &lt;not omitted&gt;</w:t>
        <w:br/>
        <w:t>- tariff.reservationTime must be &lt;not omitted&gt;</w:t>
        <w:br/>
        <w:t>- tariff.reservationTime.taxRates must be &lt;not omitted&gt;</w:t>
        <w:br/>
        <w:t>* Step 3:</w:t>
        <w:br/>
        <w:t>Message SetDefaultTariffRequest</w:t>
        <w:br/>
        <w:t>- evseId 1</w:t>
        <w:br/>
        <w:t>- tariff.tariffId must be &lt;Different from tariffId step 1&gt;</w:t>
        <w:br/>
        <w:t>- tariff.validFrom must be _&lt;not omitted&gt;</w:t>
        <w:br/>
        <w:t>- tariff.energy must be &lt;not omitted&gt;</w:t>
        <w:br/>
        <w:t>- tariff.energy.taxRates must be &lt;not omitted&gt;</w:t>
        <w:br/>
        <w:t>- tariff.chargingTime must be &lt;not omitted&gt;</w:t>
        <w:br/>
        <w:t>- tariff.chargingTime.taxRates must be &lt;not omitted&gt;</w:t>
        <w:br/>
        <w:t>- tariff.idleTime must be &lt;not omitted&gt;</w:t>
        <w:br/>
        <w:t>- tariff.idleTime.taxRates must be &lt;not omitted&gt;</w:t>
        <w:br/>
        <w:t>- tariff.fixedFee must be &lt;not omitted&gt;</w:t>
        <w:br/>
        <w:t>- tariff.fixedFee.taxRates must be &lt;not omitted&gt;</w:t>
        <w:br/>
        <w:t>- tariff.minCost must be &lt;not omitted&gt;</w:t>
        <w:br/>
        <w:t>- tariff.minCost.exclTax must be &lt;not omitted&gt;</w:t>
        <w:br/>
        <w:t>- tariff.minCost.inclTax must be &lt;not omitted&gt;</w:t>
        <w:br/>
        <w:t>- tariff.minCost.taxRates must be &lt;not omitted&gt;</w:t>
        <w:br/>
        <w:t>- tariff.maxCost must be &lt;not omitted&gt;</w:t>
        <w:br/>
        <w:t>- tariff.maxCost.exclTax must be &lt;not omitted&gt;</w:t>
        <w:br/>
        <w:t>- tariff.maxCost.inclTax must be &lt;not omitted&gt;</w:t>
        <w:br/>
        <w:t>- tariff.maxCost.taxRates must be &lt;not omitted&gt;</w:t>
        <w:br/>
        <w:t>- tariff.reservationFixed must be &lt;not omitted&gt;</w:t>
        <w:br/>
        <w:t>- tariff.reservationFixed.taxRates must be &lt;not omitted&gt;</w:t>
        <w:br/>
        <w:t>* Step 5:</w:t>
        <w:br/>
        <w:t>Message GetTariffsRequest</w:t>
        <w:br/>
        <w:t>- evseId must be 0</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3.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5.  ◄── GetTariffsResponse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6.  ──► GetTariffsRequest</w:t>
      </w:r>
    </w:p>
    <w:p>
      <w:pPr>
        <w:spacing w:after="40"/>
        <w:ind w:left="227"/>
        <w:shd w:val="clear" w:color="auto" w:fill="F4F4F4"/>
      </w:pPr>
      <w:r>
        <w:rPr>
          <w:rFonts w:ascii="Consolas" w:hAnsi="Consolas" w:eastAsia="맑은 고딕"/>
          <w:b w:val="0"/>
          <w:i w:val="0"/>
          <w:color w:val="1F2C40"/>
          <w:sz w:val="18"/>
        </w:rPr>
        <w:t>{ /* see scenario for fields */ }</w:t>
      </w:r>
    </w:p>
    <w:p/>
    <w:p>
      <w:pPr>
        <w:spacing w:before="240" w:after="120"/>
      </w:pPr>
      <w:r>
        <w:rPr>
          <w:rFonts w:ascii="맑은 고딕" w:hAnsi="맑은 고딕" w:eastAsia="맑은 고딕"/>
          <w:b/>
          <w:i w:val="0"/>
          <w:color w:val="1F3A68"/>
          <w:sz w:val="32"/>
        </w:rPr>
        <w:t>TC_I_109_CSMS: Receive Driver Tariff - Goodflow</w:t>
      </w:r>
    </w:p>
    <w:p>
      <w:r>
        <w:rPr>
          <w:rFonts w:ascii="맑은 고딕" w:hAnsi="맑은 고딕" w:eastAsia="맑은 고딕"/>
          <w:b w:val="0"/>
          <w:i/>
          <w:color w:val="883333"/>
          <w:sz w:val="20"/>
        </w:rPr>
        <w:t>[KR 요약] Driver Tariff - AuthorizeResponse에 사용자별 tariff 전달</w:t>
      </w:r>
    </w:p>
    <w:p>
      <w:r>
        <w:rPr>
          <w:rFonts w:ascii="맑은 고딕" w:hAnsi="맑은 고딕" w:eastAsia="맑은 고딕"/>
          <w:b w:val="0"/>
          <w:i/>
          <w:color w:val="555555"/>
          <w:sz w:val="18"/>
        </w:rPr>
        <w:t>Use case / Req: I08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support receiving the driver-specific tariff to enable local cost calculation based on a tariff for this driver.</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supports driver tariffs.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an AuthorizeRequest with</w:t>
        <w:br/>
        <w:t>idToken.idToken &lt;Configured valid_idtoken_idtoken&gt;</w:t>
        <w:br/>
        <w:t>2. The CSMS responds with AuthorizeResponse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AuthorizeResponse</w:t>
        <w:br/>
        <w:t>- idTokenInfo.status must be Accepted</w:t>
        <w:br/>
        <w:t>- tariff.tariffId must be &lt;not omitted&gt;</w:t>
        <w:br/>
        <w:t>- tariff.currency must be &lt;not omitted&gt;</w:t>
        <w:br/>
        <w:t>- tariff.energy.prices[0].priceKwh must be 0.25</w:t>
        <w:br/>
        <w:t>- tariff.energy.taxRates[0].tax must be 20</w:t>
        <w:br/>
        <w:t>- tariff.energy.taxRates[0].type must be VAT</w:t>
        <w:br/>
        <w:t>- tariff.idleTime.prices[0].priceMinute must be 0.10</w:t>
        <w:br/>
        <w:t>- tariff.idleTime.taxRates[0].tax must be 20</w:t>
        <w:br/>
        <w:t>- tariff.idleTime.taxRates[0].type must be VAT</w:t>
        <w:br/>
        <w:t>- tariff.fixedFee.prices[0].priceFixed must be 0.50</w:t>
        <w:br/>
        <w:t>- tariff.fixedFee.taxRates[0].tax must be 20</w:t>
        <w:br/>
        <w:t>- tariff.fixedFee.taxRates[0].type must be VAT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AuthorizeRequest</w:t>
      </w:r>
    </w:p>
    <w:p>
      <w:pPr>
        <w:spacing w:after="40"/>
        <w:ind w:left="227"/>
        <w:shd w:val="clear" w:color="auto" w:fill="F4F4F4"/>
      </w:pPr>
      <w:r>
        <w:rPr>
          <w:rFonts w:ascii="Consolas" w:hAnsi="Consolas" w:eastAsia="맑은 고딕"/>
          <w:b w:val="0"/>
          <w:i w:val="0"/>
          <w:color w:val="1F2C40"/>
          <w:sz w:val="18"/>
        </w:rPr>
        <w:t>{ "idToken": {"idToken":"USER_77231","type":"Local"} }</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p>
      <w:pPr>
        <w:spacing w:before="240" w:after="120"/>
      </w:pPr>
      <w:r>
        <w:rPr>
          <w:rFonts w:ascii="맑은 고딕" w:hAnsi="맑은 고딕" w:eastAsia="맑은 고딕"/>
          <w:b/>
          <w:i w:val="0"/>
          <w:color w:val="1F3A68"/>
          <w:sz w:val="32"/>
        </w:rPr>
        <w:t>TC_I_110_CSMS: Clear Tariffs - DefaultTariff</w:t>
      </w:r>
    </w:p>
    <w:p>
      <w:r>
        <w:rPr>
          <w:rFonts w:ascii="맑은 고딕" w:hAnsi="맑은 고딕" w:eastAsia="맑은 고딕"/>
          <w:b w:val="0"/>
          <w:i/>
          <w:color w:val="883333"/>
          <w:sz w:val="20"/>
        </w:rPr>
        <w:t>[KR 요약] Tariff 삭제 - ClearTariffs</w:t>
      </w:r>
    </w:p>
    <w:p>
      <w:r>
        <w:rPr>
          <w:rFonts w:ascii="맑은 고딕" w:hAnsi="맑은 고딕" w:eastAsia="맑은 고딕"/>
          <w:b w:val="0"/>
          <w:i/>
          <w:color w:val="555555"/>
          <w:sz w:val="18"/>
        </w:rPr>
        <w:t>Use case / Req: I10 | SUT: Charging Station</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clear previously set tariffs on the charging station.</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clear tariffs.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set a default tariff on EVSE 0.</w:t>
        <w:br/>
        <w:t>2. The Test System responds with SetDefaultTariffResponse with</w:t>
        <w:br/>
        <w:t>status Accepted</w:t>
        <w:br/>
        <w:t>1. The CSMS sends a SetDefaultTariffRequest</w:t>
        <w:br/>
        <w:t>Manual Action: Request the CSMS to clear only the tariff set in step 1.</w:t>
        <w:br/>
        <w:t>4. The Test System responds with ClearTariffsResponse with</w:t>
        <w:br/>
        <w:t>clearTariffsResult[0].tariffId &lt;SetDefaultTariffRequest.tariff.tariffId of step 1&gt;</w:t>
        <w:br/>
        <w:t>clearTariffsResult[0].status Accepted</w:t>
        <w:br/>
        <w:t>3. The CSMS sends a ClearTariffsRequest</w:t>
        <w:br/>
        <w:t>Manual Action: Request the CSMS to clear all tariffs.</w:t>
        <w:br/>
        <w:t>6. The Test System responds with ClearTariffsResponse with</w:t>
        <w:br/>
        <w:t>clearTariffsResult[0].tariffId &lt;omitted&gt;</w:t>
        <w:br/>
        <w:t>clearTariffsResult[0].status NoTariff</w:t>
        <w:br/>
        <w:t>5. The CSMS sends a ClearTariffsRequest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tariff.tariffId must be &lt;not omitted&gt;</w:t>
        <w:br/>
        <w:t>* Step 3:</w:t>
        <w:br/>
        <w:t>Message ClearTariffsRequest</w:t>
        <w:br/>
        <w:t>- tariffIds[0] must be _&lt;SetDefaultTariffRequest.tariff.tariffId of step 1&gt;</w:t>
        <w:br/>
        <w:t>* Step 5:</w:t>
        <w:br/>
        <w:t>Message ClearTariffsRequest</w:t>
        <w:br/>
        <w:t>- tariffIds must be &lt;omitted&gt;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3.  ◄── ClearTariffsResponse</w:t>
      </w:r>
    </w:p>
    <w:p>
      <w:pPr>
        <w:spacing w:after="40"/>
        <w:ind w:left="227"/>
        <w:shd w:val="clear" w:color="auto" w:fill="F4F4F4"/>
      </w:pPr>
      <w:r>
        <w:rPr>
          <w:rFonts w:ascii="Consolas" w:hAnsi="Consolas" w:eastAsia="맑은 고딕"/>
          <w:b w:val="0"/>
          <w:i w:val="0"/>
          <w:color w:val="1F2C40"/>
          <w:sz w:val="18"/>
        </w:rPr>
        <w:t>{ "clearTariffsResult": [{"tariffId":"TARIFF_DEFAULT_001","status":"Accepted"}] }</w:t>
      </w:r>
    </w:p>
    <w:p>
      <w:r>
        <w:rPr>
          <w:rFonts w:ascii="맑은 고딕" w:hAnsi="맑은 고딕" w:eastAsia="맑은 고딕"/>
          <w:b/>
          <w:i w:val="0"/>
          <w:color w:val="1F3A68"/>
          <w:sz w:val="20"/>
        </w:rPr>
        <w:t>STEP 4.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5.  ──► ClearTariffsRequest</w:t>
      </w:r>
    </w:p>
    <w:p>
      <w:pPr>
        <w:spacing w:after="40"/>
        <w:ind w:left="227"/>
        <w:shd w:val="clear" w:color="auto" w:fill="F4F4F4"/>
      </w:pPr>
      <w:r>
        <w:rPr>
          <w:rFonts w:ascii="Consolas" w:hAnsi="Consolas" w:eastAsia="맑은 고딕"/>
          <w:b w:val="0"/>
          <w:i w:val="0"/>
          <w:color w:val="1F2C40"/>
          <w:sz w:val="18"/>
        </w:rPr>
        <w:t>{ "tariffIds": ["TARIFF_DEFAULT_001"] }</w:t>
      </w:r>
    </w:p>
    <w:p>
      <w:r>
        <w:rPr>
          <w:rFonts w:ascii="맑은 고딕" w:hAnsi="맑은 고딕" w:eastAsia="맑은 고딕"/>
          <w:b/>
          <w:i w:val="0"/>
          <w:color w:val="1F3A68"/>
          <w:sz w:val="20"/>
        </w:rPr>
        <w:t>STEP 6.  ◄── ClearTariffsResponse</w:t>
      </w:r>
    </w:p>
    <w:p>
      <w:pPr>
        <w:spacing w:after="40"/>
        <w:ind w:left="227"/>
        <w:shd w:val="clear" w:color="auto" w:fill="F4F4F4"/>
      </w:pPr>
      <w:r>
        <w:rPr>
          <w:rFonts w:ascii="Consolas" w:hAnsi="Consolas" w:eastAsia="맑은 고딕"/>
          <w:b w:val="0"/>
          <w:i w:val="0"/>
          <w:color w:val="1F2C40"/>
          <w:sz w:val="18"/>
        </w:rPr>
        <w:t>{ "clearTariffsResult": [{"tariffId":"TARIFF_DEFAULT_001","status":"Accepted"}] }</w:t>
      </w:r>
    </w:p>
    <w:p>
      <w:r>
        <w:rPr>
          <w:rFonts w:ascii="맑은 고딕" w:hAnsi="맑은 고딕" w:eastAsia="맑은 고딕"/>
          <w:b/>
          <w:i w:val="0"/>
          <w:color w:val="1F3A68"/>
          <w:sz w:val="20"/>
        </w:rPr>
        <w:t>STEP 7.  ──► ClearTariffsRequest</w:t>
      </w:r>
    </w:p>
    <w:p>
      <w:pPr>
        <w:spacing w:after="40"/>
        <w:ind w:left="227"/>
        <w:shd w:val="clear" w:color="auto" w:fill="F4F4F4"/>
      </w:pPr>
      <w:r>
        <w:rPr>
          <w:rFonts w:ascii="Consolas" w:hAnsi="Consolas" w:eastAsia="맑은 고딕"/>
          <w:b w:val="0"/>
          <w:i w:val="0"/>
          <w:color w:val="1F2C40"/>
          <w:sz w:val="18"/>
        </w:rPr>
        <w:t>{ "tariffIds": ["TARIFF_DEFAULT_001"] }</w:t>
      </w:r>
    </w:p>
    <w:p/>
    <w:p>
      <w:pPr>
        <w:spacing w:before="240" w:after="120"/>
      </w:pPr>
      <w:r>
        <w:rPr>
          <w:rFonts w:ascii="맑은 고딕" w:hAnsi="맑은 고딕" w:eastAsia="맑은 고딕"/>
          <w:b/>
          <w:i w:val="0"/>
          <w:color w:val="1F3A68"/>
          <w:sz w:val="32"/>
        </w:rPr>
        <w:t>TC_I_113_CSMS: Local Cost Calculation - Change transaction tariff - TariffMaxElements</w:t>
      </w:r>
    </w:p>
    <w:p>
      <w:r>
        <w:rPr>
          <w:rFonts w:ascii="맑은 고딕" w:hAnsi="맑은 고딕" w:eastAsia="맑은 고딕"/>
          <w:b w:val="0"/>
          <w:i/>
          <w:color w:val="883333"/>
          <w:sz w:val="20"/>
        </w:rPr>
        <w:t>[KR 요약] 거래중 Tariff 변경 - TooManyElements</w:t>
      </w:r>
    </w:p>
    <w:p>
      <w:r>
        <w:rPr>
          <w:rFonts w:ascii="맑은 고딕" w:hAnsi="맑은 고딕" w:eastAsia="맑은 고딕"/>
          <w:b w:val="0"/>
          <w:i/>
          <w:color w:val="555555"/>
          <w:sz w:val="18"/>
        </w:rPr>
        <w:t>Use case / Req: I11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changes the tariff that is associated with a transaction. This may be needed when dealing with unexpected price changes.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process a response indicating TooManyElements.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Execute Reusable State EnergyTransferStarted</w:t>
        <w:br/>
        <w:t>Manual Action: Request the CSMS to change the tariff of the transaction</w:t>
        <w:br/>
        <w:t>3. The Test System responds with ChangeTransactionTariffResponse with</w:t>
        <w:br/>
        <w:t>status TooManyElements</w:t>
        <w:br/>
        <w:t>2. The CSMS sends a ChangeTransactionTariffRequest with</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ChangeTransactionTariffRequest</w:t>
        <w:br/>
        <w:t>- transactionId must be &lt;transaction id&gt;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ChangeTransactionTariffResponse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ChangeTransactionTariffRequest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"tariff": {</w:t>
        <w:br/>
        <w:t xml:space="preserve">    "tariffId":"TARIFF_USER_99","validFrom":"2026-05-12T14:30:00Z",</w:t>
        <w:br/>
        <w:t xml:space="preserve">    "currency":"EUR",</w:t>
        <w:br/>
        <w:t xml:space="preserve">    "energy":{"prices":[{"priceKwh":0.30}]}</w:t>
        <w:br/>
        <w:t xml:space="preserve">  }</w:t>
        <w:br/>
        <w:t>}</w:t>
      </w:r>
    </w:p>
    <w:p/>
    <w:p>
      <w:pPr>
        <w:spacing w:before="240" w:after="120"/>
      </w:pPr>
      <w:r>
        <w:rPr>
          <w:rFonts w:ascii="맑은 고딕" w:hAnsi="맑은 고딕" w:eastAsia="맑은 고딕"/>
          <w:b/>
          <w:i w:val="0"/>
          <w:color w:val="1F3A68"/>
          <w:sz w:val="32"/>
        </w:rPr>
        <w:t>TC_I_114_CSMS: Local Cost Calculation - Change transaction tariff - ConditionNotSupported</w:t>
      </w:r>
    </w:p>
    <w:p>
      <w:r>
        <w:rPr>
          <w:rFonts w:ascii="맑은 고딕" w:hAnsi="맑은 고딕" w:eastAsia="맑은 고딕"/>
          <w:b w:val="0"/>
          <w:i/>
          <w:color w:val="883333"/>
          <w:sz w:val="20"/>
        </w:rPr>
        <w:t>[KR 요약] 거래중 Tariff 변경 - ConditionNotSupported</w:t>
      </w:r>
    </w:p>
    <w:p>
      <w:r>
        <w:rPr>
          <w:rFonts w:ascii="맑은 고딕" w:hAnsi="맑은 고딕" w:eastAsia="맑은 고딕"/>
          <w:b w:val="0"/>
          <w:i/>
          <w:color w:val="555555"/>
          <w:sz w:val="18"/>
        </w:rPr>
        <w:t>Use case / Req: I11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changes the tariff that is associated with a transaction. This may be needed when dealing with unexpected price changes.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process a response indicating ConditionNotSupported.</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Execute Reusable State EnergyTransferStarted</w:t>
        <w:br/>
        <w:t>Manual Action: Request the CSMS to change the tariff of the transaction with</w:t>
        <w:br/>
        <w:t>- validFrom</w:t>
        <w:br/>
        <w:t>- Price for energy with condition on startTimeOfDay and endTimeOfDay</w:t>
        <w:br/>
        <w:t>3. The Test System responds with ChangeTransactionTariffResponse with</w:t>
        <w:br/>
        <w:t>status ConditionNotSupported</w:t>
        <w:br/>
        <w:t>2. The CSMS sends a ChangeTransactionTariffRequest with</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ChangeTransactionTariffRequest</w:t>
        <w:br/>
        <w:t>- transactionId must be &lt;transaction id&gt;</w:t>
        <w:br/>
        <w:t>- tariff.validFrom must be &lt;not omitted&gt;</w:t>
        <w:br/>
        <w:t>- tariff.energy.prices[0].priceKwh must be &lt;not omitted&gt;</w:t>
        <w:br/>
        <w:t>- tariff.energy.prices[0].conditions.startTimeOfDay must be in format as per RFC 3339: time-hour ":" time-minute</w:t>
        <w:br/>
        <w:t>- tariff.energy.prices[0].conditions.endTimeOfDay must be in format as per RFC 3339: time-hour ":" time-minute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ChangeTransactionTariffResponse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ChangeTransactionTariffRequest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"tariff": {</w:t>
        <w:br/>
        <w:t xml:space="preserve">    "tariffId":"TARIFF_USER_99","validFrom":"2026-05-12T14:30:00Z",</w:t>
        <w:br/>
        <w:t xml:space="preserve">    "currency":"EUR",</w:t>
        <w:br/>
        <w:t xml:space="preserve">    "energy":{"prices":[{"priceKwh":0.30}]}</w:t>
        <w:br/>
        <w:t xml:space="preserve">  }</w:t>
        <w:br/>
        <w:t>}</w:t>
      </w:r>
    </w:p>
    <w:p/>
    <w:p>
      <w:pPr>
        <w:spacing w:before="240" w:after="120"/>
      </w:pPr>
      <w:r>
        <w:rPr>
          <w:rFonts w:ascii="맑은 고딕" w:hAnsi="맑은 고딕" w:eastAsia="맑은 고딕"/>
          <w:b/>
          <w:i w:val="0"/>
          <w:color w:val="1F3A68"/>
          <w:sz w:val="32"/>
        </w:rPr>
        <w:t>TC_I_115_CSMS: Local Cost Calculation - Change transaction tariff - Good flow</w:t>
      </w:r>
    </w:p>
    <w:p>
      <w:r>
        <w:rPr>
          <w:rFonts w:ascii="맑은 고딕" w:hAnsi="맑은 고딕" w:eastAsia="맑은 고딕"/>
          <w:b w:val="0"/>
          <w:i/>
          <w:color w:val="883333"/>
          <w:sz w:val="20"/>
        </w:rPr>
        <w:t>[KR 요약] 거래중 Tariff 변경 - 정상 흐름</w:t>
      </w:r>
    </w:p>
    <w:p>
      <w:r>
        <w:rPr>
          <w:rFonts w:ascii="맑은 고딕" w:hAnsi="맑은 고딕" w:eastAsia="맑은 고딕"/>
          <w:b w:val="0"/>
          <w:i/>
          <w:color w:val="555555"/>
          <w:sz w:val="18"/>
        </w:rPr>
        <w:t>Use case / Req: I11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changes the tariff that is associated with a transaction. This may be needed when dealing with unexpected price changes.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change the tariff of a transaction with a tariff with conditions.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Execute Reusable State EnergyTransferStarted</w:t>
        <w:br/>
        <w:t>Manual Action: Request the CSMS to change the tariff of the transaction with</w:t>
        <w:br/>
        <w:t>- validFrom</w:t>
        <w:br/>
        <w:t>- Price for energy with condition on startTimeOfDay and endTimeOfDay</w:t>
        <w:br/>
        <w:t>3. The Test System responds with ChangeTransactionTariffResponse with</w:t>
        <w:br/>
        <w:t>status Accepted</w:t>
        <w:br/>
        <w:t>2. The CSMS sends a ChangeTransactionTariffRequest with</w:t>
        <w:br/>
        <w:t>4. The Test System sends a TransactionEventRequest with</w:t>
        <w:br/>
        <w:t>eventType Updated</w:t>
        <w:br/>
        <w:t>triggerReason TariffChanged</w:t>
        <w:br/>
        <w:t>transactionInfo.tariffId &lt;tariff.tariffId from step 2&gt;</w:t>
        <w:br/>
        <w:t>5.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ChangeTransactionTariffRequest</w:t>
        <w:br/>
        <w:t>- transactionId must be &lt;transaction id&gt;</w:t>
        <w:br/>
        <w:t>- tariff.validFrom must be &lt;not omitted&gt;</w:t>
        <w:br/>
        <w:t>- tariff.energy.prices[0].priceKwh must be &lt;not omitted&gt;</w:t>
        <w:br/>
        <w:t>- tariff.energy.prices[0].conditions.startTimeOfDay must be in format as per RFC 3339: time-hour ":" time-minute</w:t>
        <w:br/>
        <w:t>- tariff.energy.prices[0].conditions.endTimeOfDay must be in format as per RFC 3339: time-hour ":" time-minute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ChangeTransactionTariffResponse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ChangeTransactionTariffRequest</w:t>
      </w:r>
    </w:p>
    <w:p>
      <w:pPr>
        <w:spacing w:after="40"/>
        <w:ind w:left="227"/>
        <w:shd w:val="clear" w:color="auto" w:fill="F4F4F4"/>
      </w:pPr>
      <w:r>
        <w:rPr>
          <w:rFonts w:ascii="Consolas" w:hAnsi="Consolas" w:eastAsia="맑은 고딕"/>
          <w:b w:val="0"/>
          <w:i w:val="0"/>
          <w:color w:val="1F2C40"/>
          <w:sz w:val="18"/>
        </w:rPr>
        <w:t>{</w:t>
        <w:br/>
        <w:t xml:space="preserve">  "transactionId": "tx_20260512_140530_001",</w:t>
        <w:br/>
        <w:t xml:space="preserve">  "tariff": {</w:t>
        <w:br/>
        <w:t xml:space="preserve">    "tariffId":"TARIFF_USER_99","validFrom":"2026-05-12T14:30:00Z",</w:t>
        <w:br/>
        <w:t xml:space="preserve">    "currency":"EUR",</w:t>
        <w:br/>
        <w:t xml:space="preserve">    "energy":{"prices":[{"priceKwh":0.30}]}</w:t>
        <w:br/>
        <w:t xml:space="preserve">  }</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TC_I_122_CSMS: Local Cost Calculation - Cost Details of Transaction</w:t>
      </w:r>
    </w:p>
    <w:p>
      <w:r>
        <w:rPr>
          <w:rFonts w:ascii="맑은 고딕" w:hAnsi="맑은 고딕" w:eastAsia="맑은 고딕"/>
          <w:b w:val="0"/>
          <w:i/>
          <w:color w:val="883333"/>
          <w:sz w:val="20"/>
        </w:rPr>
        <w:t>[KR 요약] 거래 비용 상세 수신</w:t>
      </w:r>
    </w:p>
    <w:p>
      <w:r>
        <w:rPr>
          <w:rFonts w:ascii="맑은 고딕" w:hAnsi="맑은 고딕" w:eastAsia="맑은 고딕"/>
          <w:b w:val="0"/>
          <w:i/>
          <w:color w:val="555555"/>
          <w:sz w:val="18"/>
        </w:rPr>
        <w:t>Use case / Req: I12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Charging Station calculates cost of the transaction locally and returns a break-down of the cost at end of the transaction for every charging period for which a different tariff element was active. CSMS can use this to generate invoices or Charge Detail Records for EMSPs.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process the cost details sent by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local cost calculation by CS.</w:t>
      </w:r>
    </w:p>
    <w:p>
      <w:r>
        <w:rPr>
          <w:rFonts w:ascii="맑은 고딕" w:hAnsi="맑은 고딕" w:eastAsia="맑은 고딕"/>
          <w:b w:val="0"/>
          <w:i w:val="0"/>
          <w:sz w:val="20"/>
        </w:rPr>
        <w:t xml:space="preserve">  - CS has TariffCtrlr.Enabled[Tariff] = true</w:t>
      </w:r>
    </w:p>
    <w:p>
      <w:r>
        <w:rPr>
          <w:rFonts w:ascii="맑은 고딕" w:hAnsi="맑은 고딕" w:eastAsia="맑은 고딕"/>
          <w:b w:val="0"/>
          <w:i w:val="0"/>
          <w:sz w:val="20"/>
        </w:rPr>
        <w:t xml:space="preserve">  - CS has TariffCtrlr.Enabled[Cost] = true</w:t>
      </w:r>
    </w:p>
    <w:p>
      <w:r>
        <w:rPr>
          <w:rFonts w:ascii="맑은 고딕" w:hAnsi="맑은 고딕" w:eastAsia="맑은 고딕"/>
          <w:b w:val="0"/>
          <w:i w:val="0"/>
          <w:sz w:val="20"/>
        </w:rPr>
        <w:t xml:space="preserve">  - CS has TariffCtrlr.Enabled[RunningCost] = true</w:t>
      </w:r>
    </w:p>
    <w:p>
      <w:r>
        <w:rPr>
          <w:rFonts w:ascii="맑은 고딕" w:hAnsi="맑은 고딕" w:eastAsia="맑은 고딕"/>
          <w:b w:val="0"/>
          <w:i w:val="0"/>
          <w:sz w:val="20"/>
        </w:rPr>
        <w:t xml:space="preserve">  - CS has TariffCtrlr.Interval[Cost] = 30</w:t>
      </w:r>
    </w:p>
    <w:p>
      <w:r>
        <w:rPr>
          <w:rFonts w:ascii="맑은 고딕" w:hAnsi="맑은 고딕" w:eastAsia="맑은 고딕"/>
          <w:b w:val="0"/>
          <w:i w:val="0"/>
          <w:sz w:val="20"/>
        </w:rPr>
        <w:t xml:space="preserve">  - CS has TariffCtrlr.MaxElements[Tariff] &gt; 0</w:t>
      </w:r>
    </w:p>
    <w:p>
      <w:r>
        <w:rPr>
          <w:rFonts w:ascii="맑은 고딕" w:hAnsi="맑은 고딕" w:eastAsia="맑은 고딕"/>
          <w:b w:val="0"/>
          <w:i w:val="0"/>
          <w:sz w:val="20"/>
        </w:rPr>
        <w:t xml:space="preserve">  - CS has TariffCtrlr.ConditionsSupported[Tariff] = true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_Request the CSMS to set a default tariff on EVSE 0 with</w:t>
        <w:br/>
        <w:t>- Price for energy with a taxRate</w:t>
        <w:br/>
        <w:t>- Price for chargingTime with a taxRate</w:t>
        <w:br/>
        <w:t>- Price for idleTime with a taxRate</w:t>
        <w:br/>
        <w:t>- Price for fixedFee with a taxRate</w:t>
        <w:br/>
        <w:t>- Price for minCost with a taxRate</w:t>
        <w:br/>
        <w:t>- Price for maxCost with a taxRate</w:t>
        <w:br/>
        <w:t>2. The Test System responds with SetDefaultTariffResponse with</w:t>
        <w:br/>
        <w:t>status Accepted</w:t>
        <w:br/>
        <w:t>1. The CSMS sends a SetDefaultTariffRequest</w:t>
        <w:br/>
        <w:t>3. Execute Reusable State EnergyTransferStarted</w:t>
        <w:br/>
        <w:t>4. The Test System sends a TransactionEventRequest with</w:t>
        <w:br/>
        <w:t>eventType Updated</w:t>
        <w:br/>
        <w:t>triggerReason RunningCost</w:t>
        <w:br/>
        <w:t>costDetails.failureToCalculate &lt;omitted&gt;</w:t>
        <w:br/>
        <w:t>costDetails.failureReason &lt;omitted&gt;</w:t>
        <w:br/>
        <w:t>costDetails.totalCost.currency EUR</w:t>
        <w:br/>
        <w:t>costDetails.totalCost.typeOfCost NormalCost</w:t>
        <w:br/>
        <w:t>costDetails.totalCost.reservation &lt;omitted&gt;</w:t>
        <w:br/>
        <w:t>costDetails.totalCost.fixed.exclTax 15</w:t>
        <w:br/>
        <w:t>costDetails.totalCost.fixed.inclTax 15.75</w:t>
        <w:br/>
        <w:t>costDetails.totalCost.fixed.taxRates[0].type t5_0</w:t>
        <w:br/>
        <w:t>costDetails.totalCost.fixed.taxRates[0].tax 5.0</w:t>
        <w:br/>
        <w:t>costDetails.chargingPeriods[0].tariffId &lt;SetDefaultTariffRequest.tariff.tariffId of step 1&gt;</w:t>
        <w:br/>
        <w:t>costDetails.chargingPeriods[0].startPeriod &lt;txStartDateTime&gt;</w:t>
        <w:br/>
        <w:t>costDetails.chargingPeriods[0].dimensions[0].type ChargingTime</w:t>
        <w:br/>
        <w:t>costDetails.chargingPeriods[0].dimensions[0].volume 15</w:t>
        <w:br/>
        <w:t>costDetails.chargingPeriods[0].dimensions[1].type Energy</w:t>
        <w:br/>
        <w:t>costDetails.chargingPeriods[0].dimensions[1].volume 12</w:t>
        <w:br/>
        <w:t>5.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SetDefaultTariffRequest</w:t>
        <w:br/>
        <w:t>- evseId 0</w:t>
        <w:br/>
        <w:t>- tariff.energy must be &lt;not omitted&gt;</w:t>
        <w:br/>
        <w:t>- tariff.energy.taxRates must be &lt;not omitted&gt;</w:t>
        <w:br/>
        <w:t>- tariff.chargingTime must be &lt;not omitted&gt;</w:t>
        <w:br/>
        <w:t>- tariff.chargingTime.taxRates must be &lt;not omitted&gt;</w:t>
        <w:br/>
        <w:t>- tariff.idleTime must be &lt;not omitted&gt;</w:t>
        <w:br/>
        <w:t>- tariff.idleTime.taxRates must be &lt;not omitted&gt;</w:t>
        <w:br/>
        <w:t>- tariff.fixedFee must be &lt;not omitted&gt;</w:t>
        <w:br/>
        <w:t>- tariff.fixedFee.taxRates must be &lt;not omitted&gt;</w:t>
        <w:br/>
        <w:t>- tariff.minCost must be &lt;not omitted&gt;</w:t>
        <w:br/>
        <w:t>- tariff.minCost.exclTax must be &lt;not omitted&gt;</w:t>
        <w:br/>
        <w:t>- tariff.minCost.inclTax must be &lt;not omitted&gt;</w:t>
        <w:br/>
        <w:t>- tariff.minCost.taxRates must be &lt;not omitted&gt;</w:t>
        <w:br/>
        <w:t>- tariff.maxCost must be &lt;not omitted&gt;</w:t>
        <w:br/>
        <w:t>- tariff.maxCost.exclTax must be &lt;not omitted&gt;</w:t>
        <w:br/>
        <w:t>- tariff.maxCost.inclTax must be &lt;not omitted&gt;</w:t>
        <w:br/>
        <w:t>- tariff.maxCost.taxRates must be &lt;not omitted&gt;</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N/a</w:t>
        <w:br/>
        <w:t>11. J Meter Values</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SetDefaultTariffResponse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SetDefaultTariffRequest</w:t>
      </w:r>
    </w:p>
    <w:p>
      <w:pPr>
        <w:spacing w:after="40"/>
        <w:ind w:left="227"/>
        <w:shd w:val="clear" w:color="auto" w:fill="F4F4F4"/>
      </w:pPr>
      <w:r>
        <w:rPr>
          <w:rFonts w:ascii="Consolas" w:hAnsi="Consolas" w:eastAsia="맑은 고딕"/>
          <w:b w:val="0"/>
          <w:i w:val="0"/>
          <w:color w:val="1F2C40"/>
          <w:sz w:val="18"/>
        </w:rPr>
        <w:t>{</w:t>
        <w:br/>
        <w:t xml:space="preserve">  "evseId": 0,</w:t>
        <w:br/>
        <w:t xml:space="preserve">  "tariff": {</w:t>
        <w:br/>
        <w:t xml:space="preserve">    "tariffId": "TARIFF_DEFAULT_001",</w:t>
        <w:br/>
        <w:t xml:space="preserve">    "validFrom": "2026-05-12T00:00:00Z",</w:t>
        <w:br/>
        <w:t xml:space="preserve">    "currency": "KRW",</w:t>
        <w:br/>
        <w:t xml:space="preserve">    "energy": {"prices":[{</w:t>
        <w:br/>
        <w:t xml:space="preserve">      "priceKwh": 350.00,</w:t>
        <w:br/>
        <w:t xml:space="preserve">      "conditions": {"startTimeOfDay":"08:00","endTimeOfDay":"22:00"}</w:t>
        <w:br/>
        <w:t xml:space="preserve">    }]}</w:t>
        <w:br/>
        <w:t xml:space="preserve">  }</w:t>
        <w:br/>
        <w:t>}</w:t>
      </w:r>
    </w:p>
    <w:p>
      <w:r>
        <w:rPr>
          <w:rFonts w:ascii="맑은 고딕" w:hAnsi="맑은 고딕" w:eastAsia="맑은 고딕"/>
          <w:b/>
          <w:i w:val="0"/>
          <w:color w:val="1F3A68"/>
          <w:sz w:val="20"/>
        </w:rPr>
        <w:t>STEP 5.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r>
        <w:br w:type="page"/>
      </w:r>
    </w:p>
    <w:p>
      <w:pPr>
        <w:spacing w:before="240" w:after="120"/>
      </w:pPr>
      <w:r>
        <w:rPr>
          <w:rFonts w:ascii="맑은 고딕" w:hAnsi="맑은 고딕" w:eastAsia="맑은 고딕"/>
          <w:b/>
          <w:i w:val="0"/>
          <w:color w:val="1F3A68"/>
          <w:sz w:val="44"/>
        </w:rPr>
        <w:t>K. Smart Charging (스마트 충전)</w:t>
      </w:r>
    </w:p>
    <w:p>
      <w:r>
        <w:rPr>
          <w:rFonts w:ascii="맑은 고딕" w:hAnsi="맑은 고딕" w:eastAsia="맑은 고딕"/>
          <w:b w:val="0"/>
          <w:i/>
          <w:sz w:val="20"/>
        </w:rPr>
        <w:t>테스트 케이스 수: 13</w:t>
      </w:r>
    </w:p>
    <w:p>
      <w:pPr>
        <w:spacing w:before="240" w:after="120"/>
      </w:pPr>
      <w:r>
        <w:rPr>
          <w:rFonts w:ascii="맑은 고딕" w:hAnsi="맑은 고딕" w:eastAsia="맑은 고딕"/>
          <w:b/>
          <w:i w:val="0"/>
          <w:color w:val="1F3A68"/>
          <w:sz w:val="32"/>
        </w:rPr>
        <w:t>TC_K_100_CSMS: Set Charging Profile - maxOfflineDuration</w:t>
      </w:r>
    </w:p>
    <w:p>
      <w:r>
        <w:rPr>
          <w:rFonts w:ascii="맑은 고딕" w:hAnsi="맑은 고딕" w:eastAsia="맑은 고딕"/>
          <w:b w:val="0"/>
          <w:i/>
          <w:color w:val="883333"/>
          <w:sz w:val="20"/>
        </w:rPr>
        <w:t>[KR 요약] Charging Profile - maxOfflineDuration</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specify a maxOfflineDuration and invalidAfterOfflineDuration the charging profile.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send a TxDefaultProfile charging profile with a maxOfflineDuration and invalidAfterOfflineDuration set to true</w:t>
        <w:br/>
        <w:t>2. The Test System responds with a SetChargingProfileResponse with</w:t>
        <w:br/>
        <w:t>status Accepted</w:t>
        <w:br/>
        <w:t>1. The CSMS sends a SetChargingProfileRequest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TxDefaultProfile</w:t>
        <w:br/>
        <w:t>- chargingProfile.maxOfflineDuration must be &lt;not omitted&gt;</w:t>
        <w:br/>
        <w:t>- chargingProfile.invalidAfterOfflineDuration must be true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TC_K_101_CSMS: Set Charging Profile - Change operation mode</w:t>
      </w:r>
    </w:p>
    <w:p>
      <w:r>
        <w:rPr>
          <w:rFonts w:ascii="맑은 고딕" w:hAnsi="맑은 고딕" w:eastAsia="맑은 고딕"/>
          <w:b w:val="0"/>
          <w:i/>
          <w:color w:val="883333"/>
          <w:sz w:val="20"/>
        </w:rPr>
        <w:t>[KR 요약] Charging Profile - operationMode 변경(Idle)</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handle the message that the Charging Station sends when a charging profile changes the operationMode of a transaction.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send a TxDefaultProfile charging profile with operationMode Idle</w:t>
        <w:br/>
        <w:t>2. The Test System responds with a SetChargingProfileResponse with</w:t>
        <w:br/>
        <w:t>status Accepted</w:t>
        <w:br/>
        <w:t>1. The CSMS sends a SetChargingProfileRequest</w:t>
        <w:br/>
        <w:t>3. The Test System sends a TransactionEventRequest with</w:t>
        <w:br/>
        <w:t>eventType _Updated</w:t>
        <w:br/>
        <w:t>triggerReason OperationModeChanged</w:t>
        <w:br/>
        <w:t>transactionInfo.operationMode Idle</w:t>
        <w:br/>
        <w:t>4.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TxDefaultProfile</w:t>
        <w:br/>
        <w:t>- chargingProfile.chargingSchedule.chargingSchedulePeriod[0].operationMode must be Idle</w:t>
        <w:br/>
        <w:t>* Step 4:</w:t>
        <w:br/>
        <w:t>Message: TransactionEventResponse</w:t>
        <w:br/>
        <w:t>- status must be Accepted</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TC_K_102_CSMS: Set Charging Profile - limitAtSoc</w:t>
      </w:r>
    </w:p>
    <w:p>
      <w:r>
        <w:rPr>
          <w:rFonts w:ascii="맑은 고딕" w:hAnsi="맑은 고딕" w:eastAsia="맑은 고딕"/>
          <w:b w:val="0"/>
          <w:i/>
          <w:color w:val="883333"/>
          <w:sz w:val="20"/>
        </w:rPr>
        <w:t>[KR 요약] Charging Profile - SoC 한도(limitAtSoc)</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set a SoC limit for the transaction using a Charging Profile.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send a TxDefaultProfile charging profile with limitAtSoc specified</w:t>
        <w:br/>
        <w:t>2. The Test System responds with a SetChargingProfileResponse with</w:t>
        <w:br/>
        <w:t>status Accepted</w:t>
        <w:br/>
        <w:t>1. The CSMS sends a SetChargingProfileRequest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TxDefaultProfile</w:t>
        <w:br/>
        <w:t>- chargingProfile.chargingSchedule.limitAtSoC must be &lt;not 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TC_K_104_CSMS: Set Charging Profile - PriorityCharging</w:t>
      </w:r>
    </w:p>
    <w:p>
      <w:r>
        <w:rPr>
          <w:rFonts w:ascii="맑은 고딕" w:hAnsi="맑은 고딕" w:eastAsia="맑은 고딕"/>
          <w:b w:val="0"/>
          <w:i/>
          <w:color w:val="883333"/>
          <w:sz w:val="20"/>
        </w:rPr>
        <w:t>[KR 요약] Charging Profile - PriorityCharging</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set a PriorityCharging Charging Profile.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send a PriorityCharging charging profile</w:t>
        <w:br/>
        <w:t>2. The Test System responds with a SetChargingProfileResponse with</w:t>
        <w:br/>
        <w:t>status Accepted</w:t>
        <w:br/>
        <w:t>1. The CSMS sends a SetChargingProfileRequest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PriorityCharging</w:t>
        <w:br/>
        <w:t>- chargingProfile.chargingSchedule.duration must be &lt;omitted&gt;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TC_K_106_CSMS: Set Charging Profile - randomizedDelay</w:t>
      </w:r>
    </w:p>
    <w:p>
      <w:r>
        <w:rPr>
          <w:rFonts w:ascii="맑은 고딕" w:hAnsi="맑은 고딕" w:eastAsia="맑은 고딕"/>
          <w:b w:val="0"/>
          <w:i/>
          <w:color w:val="883333"/>
          <w:sz w:val="20"/>
        </w:rPr>
        <w:t>[KR 요약] Charging Profile - useLocalTime + randomizedDelay</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set a Charging Profile with a randomizedDelay which uses useLocalTime.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send a TxDefaultProfile charging profile with useLocalTime true and a randomizedDelay &gt; 0</w:t>
        <w:br/>
        <w:t>2. The Test System responds with a SetChargingProfileResponse with</w:t>
        <w:br/>
        <w:t>status Accepted</w:t>
        <w:br/>
        <w:t>1. The CSMS sends a SetChargingProfileRequest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TxDefaultProfile</w:t>
        <w:br/>
        <w:t>- chargingProfile.chargingSchedule.useLocalTime must be true</w:t>
        <w:br/>
        <w:t>- chargingProfile.chargingSchedule.randomizedDelay must be &gt; 0</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TC_K_109_CSMS: EMS Control - Set Charging Profile - MaxExternalConstraintsId</w:t>
      </w:r>
    </w:p>
    <w:p>
      <w:r>
        <w:rPr>
          <w:rFonts w:ascii="맑은 고딕" w:hAnsi="맑은 고딕" w:eastAsia="맑은 고딕"/>
          <w:b w:val="0"/>
          <w:i/>
          <w:color w:val="883333"/>
          <w:sz w:val="20"/>
        </w:rPr>
        <w:t>[KR 요약] EMS Control - MaxExternalConstraintsId</w:t>
      </w:r>
    </w:p>
    <w:p>
      <w:r>
        <w:rPr>
          <w:rFonts w:ascii="맑은 고딕" w:hAnsi="맑은 고딕" w:eastAsia="맑은 고딕"/>
          <w:b w:val="0"/>
          <w:i/>
          <w:color w:val="555555"/>
          <w:sz w:val="18"/>
        </w:rPr>
        <w:t>Use case / Req: K01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 The CSMS calculates a ChargingSchedule to stay within certain limits, which MAY be imposed by any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send a charging profile using the right id set by MaxExternalConstraintsId as described at the OCPP specification.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Configure variable MaxExternalConstraintsId on the CSMS</w:t>
        <w:br/>
        <w:t>2. The Test System responds with SetVariablesResponse</w:t>
        <w:br/>
        <w:t>1. The CSMS sends SetVariablesRequest with:</w:t>
        <w:br/>
        <w:t>- variable.name MaxExternalConstraintsId</w:t>
        <w:br/>
        <w:t>- component.name SmartChargingCtrlr</w:t>
        <w:br/>
        <w:t>- attributeValue 10</w:t>
        <w:br/>
        <w:t>Manual Action: Request the CSMS to send a TxDefaultProfile Charging Profile</w:t>
        <w:br/>
        <w:t>4. The Test System responds with a SetChargingProfileResponse with</w:t>
        <w:br/>
        <w:t>status Accepted</w:t>
        <w:br/>
        <w:t>3. The CSMS sends a SetChargingProfileRequest</w:t>
        <w:br/>
        <w:t>Manual Action: Request the CSMS to clear the charging profile with &lt;chargingProfileId from step 3&gt;</w:t>
        <w:br/>
        <w:t>6. The Test System responds with a ClearChargingProfileResponse with</w:t>
        <w:br/>
        <w:t>status Accepted</w:t>
        <w:br/>
        <w:t>5. The CSMS sends a ClearChargingProfileRequest with</w:t>
        <w:br/>
        <w:t xml:space="preserve"> chargingProfileId &lt;chargingProfileId from step 3&gt; AND</w:t>
        <w:br/>
        <w:t xml:space="preserve"> chargingProfileCriteria omit</w:t>
        <w:br/>
        <w:t>Manual Action: Configure variable MaxExternalConstraintsId on the CSMS</w:t>
        <w:br/>
        <w:t>8. The Test System responds with SetVariablesResponse</w:t>
        <w:br/>
        <w:t>7. The CSMS sends SetVariablesRequest with:</w:t>
        <w:br/>
        <w:t>- variable.name MaxExternalConstraintsId</w:t>
        <w:br/>
        <w:t>- component.name SmartChargingCtrlr</w:t>
        <w:br/>
        <w:t>- attributeValue 2147400000</w:t>
        <w:br/>
        <w:t>Manual Action: Request the CSMS to send a TxDefaultProfile Charging Profile</w:t>
        <w:br/>
        <w:t>10. The Test System responds with a SetChargingProfileResponse with</w:t>
        <w:br/>
        <w:t>status Accepted</w:t>
        <w:br/>
        <w:t>9. The CSMS sends a SetChargingProfileRequest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3:</w:t>
        <w:br/>
        <w:t>Message SetChargingProfileRequest</w:t>
        <w:br/>
        <w:t>chargingProfile.id must be greater than 10</w:t>
        <w:br/>
        <w:t>* Step 5:</w:t>
        <w:br/>
        <w:t>Message ClearChargingProfileRequest</w:t>
        <w:br/>
        <w:t>chargingProfile.id must be &lt;chargingProfileId from step 1&gt;</w:t>
        <w:br/>
        <w:t>* Step 9:</w:t>
        <w:br/>
        <w:t>Message SetChargingProfileRequest</w:t>
        <w:br/>
        <w:t>chargingProfile.id must be greater than 2147400000</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SetVariablesResponse</w:t>
      </w:r>
    </w:p>
    <w:p>
      <w:pPr>
        <w:spacing w:after="40"/>
        <w:ind w:left="227"/>
        <w:shd w:val="clear" w:color="auto" w:fill="F4F4F4"/>
      </w:pPr>
      <w:r>
        <w:rPr>
          <w:rFonts w:ascii="Consolas" w:hAnsi="Consolas" w:eastAsia="맑은 고딕"/>
          <w:b w:val="0"/>
          <w:i w:val="0"/>
          <w:color w:val="1F2C40"/>
          <w:sz w:val="18"/>
        </w:rPr>
        <w:t>{ "setVariableResult": [{"attributeStatus":"Accepted"}] }</w:t>
      </w:r>
    </w:p>
    <w:p>
      <w:r>
        <w:rPr>
          <w:rFonts w:ascii="맑은 고딕" w:hAnsi="맑은 고딕" w:eastAsia="맑은 고딕"/>
          <w:b/>
          <w:i w:val="0"/>
          <w:color w:val="1F3A68"/>
          <w:sz w:val="20"/>
        </w:rPr>
        <w:t>STEP 2.  ──► SetVariablesRequest</w:t>
      </w:r>
    </w:p>
    <w:p>
      <w:pPr>
        <w:spacing w:after="40"/>
        <w:ind w:left="227"/>
        <w:shd w:val="clear" w:color="auto" w:fill="F4F4F4"/>
      </w:pPr>
      <w:r>
        <w:rPr>
          <w:rFonts w:ascii="Consolas" w:hAnsi="Consolas" w:eastAsia="맑은 고딕"/>
          <w:b w:val="0"/>
          <w:i w:val="0"/>
          <w:color w:val="1F2C40"/>
          <w:sz w:val="18"/>
        </w:rPr>
        <w:t>{</w:t>
        <w:br/>
        <w:t xml:space="preserve">  "setVariableData": [{</w:t>
        <w:br/>
        <w:t xml:space="preserve">    "component": {"name":"SmartChargingCtrlr"},</w:t>
        <w:br/>
        <w:t xml:space="preserve">    "variable": {"name":"MaxExternalConstraintsId"},</w:t>
        <w:br/>
        <w:t xml:space="preserve">    "attributeValue": "10"</w:t>
        <w:br/>
        <w:t xml:space="preserve">  }]</w:t>
        <w:br/>
        <w:t>}</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5.  ◄── ClearChargingProfileResponse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6.  ──► ClearChargingProfileRequest</w:t>
      </w:r>
    </w:p>
    <w:p>
      <w:pPr>
        <w:spacing w:after="40"/>
        <w:ind w:left="227"/>
        <w:shd w:val="clear" w:color="auto" w:fill="F4F4F4"/>
      </w:pPr>
      <w:r>
        <w:rPr>
          <w:rFonts w:ascii="Consolas" w:hAnsi="Consolas" w:eastAsia="맑은 고딕"/>
          <w:b w:val="0"/>
          <w:i w:val="0"/>
          <w:color w:val="1F2C40"/>
          <w:sz w:val="18"/>
        </w:rPr>
        <w:t>{ "chargingProfileId": 11 }</w:t>
      </w:r>
    </w:p>
    <w:p>
      <w:r>
        <w:rPr>
          <w:rFonts w:ascii="맑은 고딕" w:hAnsi="맑은 고딕" w:eastAsia="맑은 고딕"/>
          <w:b/>
          <w:i w:val="0"/>
          <w:color w:val="1F3A68"/>
          <w:sz w:val="20"/>
        </w:rPr>
        <w:t>STEP 7.  ◄── SetVariablesResponse</w:t>
      </w:r>
    </w:p>
    <w:p>
      <w:pPr>
        <w:spacing w:after="40"/>
        <w:ind w:left="227"/>
        <w:shd w:val="clear" w:color="auto" w:fill="F4F4F4"/>
      </w:pPr>
      <w:r>
        <w:rPr>
          <w:rFonts w:ascii="Consolas" w:hAnsi="Consolas" w:eastAsia="맑은 고딕"/>
          <w:b w:val="0"/>
          <w:i w:val="0"/>
          <w:color w:val="1F2C40"/>
          <w:sz w:val="18"/>
        </w:rPr>
        <w:t>{ "setVariableResult": [{"attributeStatus":"Accepted"}] }</w:t>
      </w:r>
    </w:p>
    <w:p>
      <w:r>
        <w:rPr>
          <w:rFonts w:ascii="맑은 고딕" w:hAnsi="맑은 고딕" w:eastAsia="맑은 고딕"/>
          <w:b/>
          <w:i w:val="0"/>
          <w:color w:val="1F3A68"/>
          <w:sz w:val="20"/>
        </w:rPr>
        <w:t>STEP 8.  ──► SetVariablesRequest</w:t>
      </w:r>
    </w:p>
    <w:p>
      <w:pPr>
        <w:spacing w:after="40"/>
        <w:ind w:left="227"/>
        <w:shd w:val="clear" w:color="auto" w:fill="F4F4F4"/>
      </w:pPr>
      <w:r>
        <w:rPr>
          <w:rFonts w:ascii="Consolas" w:hAnsi="Consolas" w:eastAsia="맑은 고딕"/>
          <w:b w:val="0"/>
          <w:i w:val="0"/>
          <w:color w:val="1F2C40"/>
          <w:sz w:val="18"/>
        </w:rPr>
        <w:t>{</w:t>
        <w:br/>
        <w:t xml:space="preserve">  "setVariableData": [{</w:t>
        <w:br/>
        <w:t xml:space="preserve">    "component": {"name":"SmartChargingCtrlr"},</w:t>
        <w:br/>
        <w:t xml:space="preserve">    "variable": {"name":"MaxExternalConstraintsId"},</w:t>
        <w:br/>
        <w:t xml:space="preserve">    "attributeValue": "10"</w:t>
        <w:br/>
        <w:t xml:space="preserve">  }]</w:t>
        <w:br/>
        <w:t>}</w:t>
      </w:r>
    </w:p>
    <w:p>
      <w:r>
        <w:rPr>
          <w:rFonts w:ascii="맑은 고딕" w:hAnsi="맑은 고딕" w:eastAsia="맑은 고딕"/>
          <w:b/>
          <w:i w:val="0"/>
          <w:color w:val="1F3A68"/>
          <w:sz w:val="20"/>
        </w:rPr>
        <w:t>STEP 9.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10.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TC_K_113_CSMS: Renegotiating a Charging Schedule ISO 15118-20 - Initiated by CSMS -</w:t>
      </w:r>
    </w:p>
    <w:p>
      <w:r>
        <w:rPr>
          <w:rFonts w:ascii="맑은 고딕" w:hAnsi="맑은 고딕" w:eastAsia="맑은 고딕"/>
          <w:b w:val="0"/>
          <w:i/>
          <w:color w:val="883333"/>
          <w:sz w:val="20"/>
        </w:rPr>
        <w:t>[KR 요약] ISO 15118-20 재협상 - CSMS 주도</w:t>
      </w:r>
    </w:p>
    <w:p>
      <w:r>
        <w:rPr>
          <w:rFonts w:ascii="맑은 고딕" w:hAnsi="맑은 고딕" w:eastAsia="맑은 고딕"/>
          <w:b w:val="0"/>
          <w:i/>
          <w:color w:val="555555"/>
          <w:sz w:val="18"/>
        </w:rPr>
        <w:t>Use case / Req: K16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CSMS sends a SetChargingProfileRequest to the Charging Station to influence the power or</w:t>
        <w:br/>
        <w:t>current drawn by the EV. The CSMS calculates a ChargingSchedule to stay within limits which</w:t>
        <w:br/>
        <w:t>MAY be imposed by an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renegotiate power/current drawn by the EV.</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 15118-20</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SetChargingProfile</w:t>
        <w:br/>
        <w:t>evseId &lt;Configured evseId&gt;</w:t>
        <w:br/>
        <w:t>chargingProfilePurpose TxProfile</w:t>
        <w:br/>
        <w:t>transactionId &lt;Provided transactionId from before&gt;</w:t>
        <w:br/>
        <w:t>2. The Test System responds with a SetChargingProfileResponse</w:t>
        <w:br/>
        <w:t>With status Accepted</w:t>
        <w:br/>
        <w:t>1. The CSMS sends a SetChargingProfileRequest</w:t>
        <w:br/>
        <w:t>3. The Test System sends a NotifyEVChargingScheduleRequest.</w:t>
        <w:br/>
        <w:t>With evseId &lt;Configured evseId&gt;</w:t>
        <w:br/>
        <w:t>chargingSchedule &lt;ChargingSchedule provided at step 1&gt;</w:t>
        <w:br/>
        <w:t>4. The CSMS responds with a NotifyEVChargingScheduleResponse.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evseId &lt;Configured evseId&gt;</w:t>
        <w:br/>
        <w:t>chargingProfilePurpose TxProfile</w:t>
        <w:br/>
        <w:t>transactionId &lt;Provided transactionId from before&gt;</w:t>
        <w:br/>
        <w:t>* Step 4:</w:t>
        <w:br/>
        <w:t>(Message: NotifyEVChargingScheduleResponse)</w:t>
        <w:br/>
        <w:t>status Accepted</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4.  ◄── NotifyEVChargingScheduleResponse</w:t>
      </w:r>
    </w:p>
    <w:p>
      <w:pPr>
        <w:spacing w:after="40"/>
        <w:ind w:left="227"/>
        <w:shd w:val="clear" w:color="auto" w:fill="F4F4F4"/>
      </w:pPr>
      <w:r>
        <w:rPr>
          <w:rFonts w:ascii="Consolas" w:hAnsi="Consolas" w:eastAsia="맑은 고딕"/>
          <w:b w:val="0"/>
          <w:i w:val="0"/>
          <w:color w:val="1F2C40"/>
          <w:sz w:val="18"/>
        </w:rPr>
        <w:t>{ "status":"Accepted" }</w:t>
      </w:r>
    </w:p>
    <w:p/>
    <w:p>
      <w:pPr>
        <w:spacing w:before="240" w:after="120"/>
      </w:pPr>
      <w:r>
        <w:rPr>
          <w:rFonts w:ascii="맑은 고딕" w:hAnsi="맑은 고딕" w:eastAsia="맑은 고딕"/>
          <w:b/>
          <w:i w:val="0"/>
          <w:color w:val="1F3A68"/>
          <w:sz w:val="32"/>
        </w:rPr>
        <w:t>TC_K_114_CSMS: Renegotiating a Charging Schedule ISO 15118-20 - Initiated by EV</w:t>
      </w:r>
    </w:p>
    <w:p>
      <w:r>
        <w:rPr>
          <w:rFonts w:ascii="맑은 고딕" w:hAnsi="맑은 고딕" w:eastAsia="맑은 고딕"/>
          <w:b w:val="0"/>
          <w:i/>
          <w:color w:val="883333"/>
          <w:sz w:val="20"/>
        </w:rPr>
        <w:t>[KR 요약] ISO 15118-20 재협상 - EV 주도</w:t>
      </w:r>
    </w:p>
    <w:p>
      <w:r>
        <w:rPr>
          <w:rFonts w:ascii="맑은 고딕" w:hAnsi="맑은 고딕" w:eastAsia="맑은 고딕"/>
          <w:b w:val="0"/>
          <w:i/>
          <w:color w:val="555555"/>
          <w:sz w:val="18"/>
        </w:rPr>
        <w:t>Use case / Req: K17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EV signals the Charging Station that it wants to renegotiate and it provides new charging</w:t>
        <w:br/>
        <w:t>needs, which the Charging Station sends to the CSMS. Based on this and other parameters, the</w:t>
        <w:br/>
        <w:t>CSMS calculates a new charging schedule and sends it via SetChargingProfileRequest to</w:t>
        <w:br/>
        <w:t>Charging Station, which communicates it to the EV.</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renegotiate when the EV signals the Charging Station that it wants to renegotiate and it provides new charging</w:t>
        <w:br/>
        <w:t>needs, which the Charging Station sends to the CSMS.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NotifyEVChargingNeedsRequest with</w:t>
        <w:br/>
        <w:t>evseId &lt;Configured evseId&gt;</w:t>
        <w:br/>
        <w:t>maxScheduleTuples 1</w:t>
        <w:br/>
        <w:t>chargingNeeds.requestedEnergyTransfer AC_three_phase</w:t>
        <w:br/>
        <w:t>chargingNeeds.availableEnergyTransfer [AC_single_phase, AC_three_phase, AC_BPT]</w:t>
        <w:br/>
        <w:t>chargingNeeds.controlMode ScheduledControl</w:t>
        <w:br/>
        <w:t>chargingNeeds.v2xChargingParameters.maxChargePower 6000</w:t>
        <w:br/>
        <w:t>chargingNeeds.v2xChargingParameters.maxDischargePower 0</w:t>
        <w:br/>
        <w:t>2. The CSMS responds with a NotifyEVChargingNeedsResponse.</w:t>
        <w:br/>
        <w:t>4. The Test System responds with a SetChargingProfileResponse with</w:t>
        <w:br/>
        <w:t>status Accepted</w:t>
        <w:br/>
        <w:t>3. The CSMS sends a SetChargingProfileRequest</w:t>
        <w:br/>
        <w:t>Note(s):</w:t>
        <w:br/>
        <w:t>- If NotifyEVChargingNeedsResponseStatus was Processing, the Test System will wait 60 seconds for the request</w:t>
        <w:br/>
        <w:t>5. The Test System sends a NotifyEVChargingScheduleRequest with</w:t>
        <w:br/>
        <w:t>evseId &lt;Configured evseId&gt;</w:t>
        <w:br/>
        <w:t>chargingSchedule &lt;ChargingSchedule provided at step 3&gt;</w:t>
        <w:br/>
        <w:t>6. The CSMS responds with a NotifyEVChargingScheduleResponse.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Accepted or Processing</w:t>
        <w:br/>
        <w:t>* Step 3:</w:t>
        <w:br/>
        <w:t>Message: SetChargingProfileRequest</w:t>
        <w:br/>
        <w:t>- evseId must be &lt;Configured evseId&gt;</w:t>
        <w:br/>
        <w:t>- chargingProfilePurpose must be TxProfile</w:t>
        <w:br/>
        <w:t>- transactionId must be &lt;Provided transactionId from before&gt;</w:t>
        <w:br/>
        <w:t>- chargingProfile.chargingSchedule must be size = 1</w:t>
        <w:br/>
        <w:t>* Step 6:</w:t>
        <w:br/>
        <w:t>Message: NotifyEVChargingScheduleResponse</w:t>
        <w:br/>
        <w:t>- status must be Accepted</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5.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6.  ◄── NotifyEVChargingScheduleResponse</w:t>
      </w:r>
    </w:p>
    <w:p>
      <w:pPr>
        <w:spacing w:after="40"/>
        <w:ind w:left="227"/>
        <w:shd w:val="clear" w:color="auto" w:fill="F4F4F4"/>
      </w:pPr>
      <w:r>
        <w:rPr>
          <w:rFonts w:ascii="Consolas" w:hAnsi="Consolas" w:eastAsia="맑은 고딕"/>
          <w:b w:val="0"/>
          <w:i w:val="0"/>
          <w:color w:val="1F2C40"/>
          <w:sz w:val="18"/>
        </w:rPr>
        <w:t>{ "status":"Accepted" }</w:t>
      </w:r>
    </w:p>
    <w:p/>
    <w:p>
      <w:pPr>
        <w:spacing w:before="240" w:after="120"/>
      </w:pPr>
      <w:r>
        <w:rPr>
          <w:rFonts w:ascii="맑은 고딕" w:hAnsi="맑은 고딕" w:eastAsia="맑은 고딕"/>
          <w:b/>
          <w:i w:val="0"/>
          <w:color w:val="1F3A68"/>
          <w:sz w:val="32"/>
        </w:rPr>
        <w:t>TC_K_115_CSMS: ISO 15118-20 Dynamic Control Mode - Success</w:t>
      </w:r>
    </w:p>
    <w:p>
      <w:r>
        <w:rPr>
          <w:rFonts w:ascii="맑은 고딕" w:hAnsi="맑은 고딕" w:eastAsia="맑은 고딕"/>
          <w:b w:val="0"/>
          <w:i/>
          <w:color w:val="883333"/>
          <w:sz w:val="20"/>
        </w:rPr>
        <w:t>[KR 요약] ISO 15118-20 Dynamic Control - 성공</w:t>
      </w:r>
    </w:p>
    <w:p>
      <w:r>
        <w:rPr>
          <w:rFonts w:ascii="맑은 고딕" w:hAnsi="맑은 고딕" w:eastAsia="맑은 고딕"/>
          <w:b w:val="0"/>
          <w:i/>
          <w:color w:val="555555"/>
          <w:sz w:val="18"/>
        </w:rPr>
        <w:t>Use case / Req: K17, K19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EV signals the Charging Station that it wants to renegotiate and it provides new charging</w:t>
        <w:br/>
        <w:t>needs, which the Charging Station sends to the CSMS. Based on this and other parameters, the</w:t>
        <w:br/>
        <w:t>CSMS calculates a new charging schedule and sends it via SetChargingProfileRequest to</w:t>
        <w:br/>
        <w:t>Charging Station, which communicates it to the EV.</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renegotiate when the EV signals the Charging Station that it wants to renegotiate for DynamicControl and it provides new charging</w:t>
        <w:br/>
        <w:t>needs, which the Charging Station sends to the CSMS.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 15118-20.</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NotifyEVChargingNeedsRequest with</w:t>
        <w:br/>
        <w:t>evseId &lt;Configured evseId&gt;</w:t>
        <w:br/>
        <w:t>maxScheduleTuples 3</w:t>
        <w:br/>
        <w:t>chargingNeeds.requestedEnergyTransfer AC_BPT</w:t>
        <w:br/>
        <w:t>chargingNeeds.availableEnergyTransfer [AC_single_phase, AC_three_phase, AC_BPT]</w:t>
        <w:br/>
        <w:t>chargingNeeds.controlMode DynamicControl</w:t>
        <w:br/>
        <w:t>chargingNeeds.v2xChargingParameters.maxChargePower 5000</w:t>
        <w:br/>
        <w:t>chargingNeeds.v2xChargingParameters.maxDischargePower 5000</w:t>
        <w:br/>
        <w:t>2. The CSMS responds with a NotifyEVChargingNeedsResponse.</w:t>
        <w:br/>
        <w:t>4. The Test System responds with a SetChargingProfileResponse with</w:t>
        <w:br/>
        <w:t>status Accepted</w:t>
        <w:br/>
        <w:t>3. The CSMS sends a SetChargingProfileRequest</w:t>
        <w:br/>
        <w:t>Note(s):</w:t>
        <w:br/>
        <w:t>- If NotifyEVChargingNeedsResponseStatus was Processing, the Test System will wait 60 seconds for the request</w:t>
        <w:br/>
        <w:t>5. The Test System sends a NotifyEVChargingScheduleRequest with</w:t>
        <w:br/>
        <w:t>evseId &lt;Configured evseId&gt;</w:t>
        <w:br/>
        <w:t>chargingSchedule &lt;ChargingSchedule provided at step 3&gt;</w:t>
        <w:br/>
        <w:t>6. The CSMS responds with a NotifyEVChargingScheduleResponse.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Accepted or Processing</w:t>
        <w:br/>
        <w:t>* Step 3:</w:t>
        <w:br/>
        <w:t>Message: SetChargingProfileRequest</w:t>
        <w:br/>
        <w:t>- evseId must be &lt;Configured evseId&gt;</w:t>
        <w:br/>
        <w:t>- chargingProfilePurpose must be TxProfile</w:t>
        <w:br/>
        <w:t>- transactionId must be &lt;Provided transactionId from before&gt;</w:t>
        <w:br/>
        <w:t>- chargingProfile.chargingSchedule[*].chargingSchedulePeriods must be size &lt;= 3</w:t>
        <w:br/>
        <w:t>- chargingProfile.chargingSchedule[*].absolutePriceSchedule.priceRuleStacks must be size &lt;= 3</w:t>
        <w:br/>
        <w:t>- chargingProfile.chargingSchedule[*].priceLevelSchedule.priceLevelScheduleEntries must be size &lt;= 3</w:t>
        <w:br/>
        <w:t>* Step 6:</w:t>
        <w:br/>
        <w:t>Message: NotifyEVChargingScheduleResponse</w:t>
        <w:br/>
        <w:t>- status must be Accepted</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5.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6.  ◄── NotifyEVChargingScheduleResponse</w:t>
      </w:r>
    </w:p>
    <w:p>
      <w:pPr>
        <w:spacing w:after="40"/>
        <w:ind w:left="227"/>
        <w:shd w:val="clear" w:color="auto" w:fill="F4F4F4"/>
      </w:pPr>
      <w:r>
        <w:rPr>
          <w:rFonts w:ascii="Consolas" w:hAnsi="Consolas" w:eastAsia="맑은 고딕"/>
          <w:b w:val="0"/>
          <w:i w:val="0"/>
          <w:color w:val="1F2C40"/>
          <w:sz w:val="18"/>
        </w:rPr>
        <w:t>{ "status":"Accepted" }</w:t>
      </w:r>
    </w:p>
    <w:p/>
    <w:p>
      <w:pPr>
        <w:spacing w:before="240" w:after="120"/>
      </w:pPr>
      <w:r>
        <w:rPr>
          <w:rFonts w:ascii="맑은 고딕" w:hAnsi="맑은 고딕" w:eastAsia="맑은 고딕"/>
          <w:b/>
          <w:i w:val="0"/>
          <w:color w:val="1F3A68"/>
          <w:sz w:val="32"/>
        </w:rPr>
        <w:t>TC_K_117_CSMS: ISO 15118-20 Dynamic Control Mode - Adjusting charging schedule</w:t>
      </w:r>
    </w:p>
    <w:p>
      <w:r>
        <w:rPr>
          <w:rFonts w:ascii="맑은 고딕" w:hAnsi="맑은 고딕" w:eastAsia="맑은 고딕"/>
          <w:b w:val="0"/>
          <w:i/>
          <w:color w:val="883333"/>
          <w:sz w:val="20"/>
        </w:rPr>
        <w:t>[KR 요약] ISO 15118-20 Dynamic Control - 출발시간/목표에너지 변경 적응</w:t>
      </w:r>
    </w:p>
    <w:p>
      <w:r>
        <w:rPr>
          <w:rFonts w:ascii="맑은 고딕" w:hAnsi="맑은 고딕" w:eastAsia="맑은 고딕"/>
          <w:b w:val="0"/>
          <w:i/>
          <w:color w:val="555555"/>
          <w:sz w:val="18"/>
        </w:rPr>
        <w:t>Use case / Req: K20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EV signals the Charging Station that it wants to renegotiate and it provides new charging</w:t>
        <w:br/>
        <w:t>needs, which the Charging Station sends to the CSMS. Based on this and other parameters, the</w:t>
        <w:br/>
        <w:t>CSMS calculates a new charging schedule and sends it via SetChargingProfileRequest to</w:t>
        <w:br/>
        <w:t>Charging Station, which communicates it to the EV.</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provide a new charging profile when EV provides a changed departure time or target energy amount.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ISO15118-20</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NotifyEVChargingNeedsRequest with</w:t>
        <w:br/>
        <w:t>evseId &lt;Configured evseId&gt;</w:t>
        <w:br/>
        <w:t>maxScheduleTuples 3</w:t>
        <w:br/>
        <w:t>chargingNeeds.requestedEnergyTransfer AC_BPT</w:t>
        <w:br/>
        <w:t>chargingNeeds.availableEnergyTransfer [AC_single_phase, AC_three_phase, AC_BPT]</w:t>
        <w:br/>
        <w:t>chargingNeeds.controlMode DynamicControl</w:t>
        <w:br/>
        <w:t>chargingNeeds.departureTime &lt;Current DateTime + 2 hours&gt;</w:t>
        <w:br/>
        <w:t>chargingNeeds.v2xChargingParameters.evTargetEnergyRequest 1000</w:t>
        <w:br/>
        <w:t>chargingNeeds.v2xChargingParameters.maxChargePower 5000</w:t>
        <w:br/>
        <w:t>chargingNeeds.v2xChargingParameters.maxDischargePower 5000</w:t>
        <w:br/>
        <w:t>2. The CSMS responds with a NotifyEVChargingNeedsResponse.</w:t>
        <w:br/>
        <w:t>4. The Test System responds with a SetChargingProfileResponse with</w:t>
        <w:br/>
        <w:t>status Accepted</w:t>
        <w:br/>
        <w:t>3. The CSMS sends a SetChargingProfileRequest</w:t>
        <w:br/>
        <w:t>Note(s):</w:t>
        <w:br/>
        <w:t>- If NotifyEVChargingNeedsResponseStatus was Processing, the Test System will wait 60 seconds for the request</w:t>
        <w:br/>
        <w:t>5. The Test System sends a NotifyEVChargingScheduleRequest with</w:t>
        <w:br/>
        <w:t>evseId &lt;Configured evseId&gt;</w:t>
        <w:br/>
        <w:t>chargingSchedule &lt;ChargingSchedule provided at step 3&gt;</w:t>
        <w:br/>
        <w:t>6. The CSMS responds with a NotifyEVChargingScheduleResponse.</w:t>
        <w:br/>
        <w:t>7. The Test System sends a NotifyEVChargingNeedsRequest with</w:t>
        <w:br/>
        <w:t>evseId &lt;Configured evseId&gt;</w:t>
        <w:br/>
        <w:t>maxScheduleTuples 3</w:t>
        <w:br/>
        <w:t>chargingNeeds.requestedEnergyTransfer AC_BPT</w:t>
        <w:br/>
        <w:t>chargingNeeds.availableEnergyTransfer [AC_single_phase, AC_three_phase, AC_BPT]</w:t>
        <w:br/>
        <w:t>chargingNeeds.controlMode DynamicControl</w:t>
        <w:br/>
        <w:t>chargingNeeds.departureTime &lt;Current DateTime + 3 hours&gt;</w:t>
        <w:br/>
        <w:t>chargingNeeds.v2xChargingParameters.evTargetEnergyRequest 1000</w:t>
        <w:br/>
        <w:t>chargingNeeds.v2xChargingParameters.maxChargePower 5000</w:t>
        <w:br/>
        <w:t>chargingNeeds.v2xChargingParameters.maxDischargePower 5000</w:t>
        <w:br/>
        <w:t>8. The CSMS responds with a NotifyEVChargingNeedsResponse.</w:t>
        <w:br/>
        <w:t>10. The Test System responds with a SetChargingProfileResponse with</w:t>
        <w:br/>
        <w:t>status Accepted</w:t>
        <w:br/>
        <w:t>9. The CSMS sends a SetChargingProfileRequest</w:t>
        <w:br/>
        <w:t>Note(s):</w:t>
        <w:br/>
        <w:t>- If NotifyEVChargingNeedsResponseStatus was Processing, the Test System will wait 60 seconds for the request</w:t>
        <w:br/>
        <w:t>11. The Test System sends a NotifyEVChargingScheduleRequest with</w:t>
        <w:br/>
        <w:t>evseId &lt;Configured evseId&gt;</w:t>
        <w:br/>
        <w:t>chargingSchedule &lt;ChargingSchedule provided at step 5&gt;</w:t>
        <w:br/>
        <w:t>12. The CSMS responds with a NotifyEVChargingScheduleResponse.</w:t>
        <w:br/>
        <w:t>13. The Test System sends a NotifyEVChargingNeedsRequest with</w:t>
        <w:br/>
        <w:t>evseId &lt;Configured evseId&gt;</w:t>
        <w:br/>
        <w:t>maxScheduleTuples 3</w:t>
        <w:br/>
        <w:t>chargingNeeds.requestedEnergyTransfer AC_BPT</w:t>
        <w:br/>
        <w:t>chargingNeeds.availableEnergyTransfer [AC_single_phase, AC_three_phase, AC_BPT]</w:t>
        <w:br/>
        <w:t>chargingNeeds.controlMode DynamicControl</w:t>
        <w:br/>
        <w:t>chargingNeeds.departureTime &lt;Current DateTime + 3 hours&gt;</w:t>
        <w:br/>
        <w:t>chargingNeeds.v2xChargingParameters.evTargetEnergyRequest 3000</w:t>
        <w:br/>
        <w:t>chargingNeeds.v2xChargingParameters.maxChargePower 5000</w:t>
        <w:br/>
        <w:t>chargingNeeds.v2xChargingParameters.maxDischargePower 5000</w:t>
        <w:br/>
        <w:t>14. The CSMS responds with a NotifyEVChargingNeedsResponse.</w:t>
        <w:br/>
        <w:t>16. The Test System responds with a SetChargingProfileResponse with</w:t>
        <w:br/>
        <w:t>status Accepted</w:t>
        <w:br/>
        <w:t>15. The CSMS sends a SetChargingProfileRequest</w:t>
        <w:br/>
        <w:t>Note(s):</w:t>
        <w:br/>
        <w:t>- If NotifyEVChargingNeedsResponseStatus was Processing, the Test System will wait 60 seconds for the request</w:t>
        <w:br/>
        <w:t>17. The Test System sends a NotifyEVChargingScheduleRequest with</w:t>
        <w:br/>
        <w:t>evseId &lt;Configured evseId&gt;</w:t>
        <w:br/>
        <w:t>chargingSchedule &lt;ChargingSchedule provided at step 5&gt;</w:t>
        <w:br/>
        <w:t>18. The CSMS responds with a NotifyEVChargingScheduleResponse.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Accepted or Processing</w:t>
        <w:br/>
        <w:t>* Step 3:</w:t>
        <w:br/>
        <w:t>Message: SetChargingProfileRequest</w:t>
        <w:br/>
        <w:t>- evseId must be &lt;Configured evseId&gt;</w:t>
        <w:br/>
        <w:t>- chargingProfilePurpose must be TxProfile</w:t>
        <w:br/>
        <w:t>- transactionId must be &lt;Provided transactionId from before&gt;</w:t>
        <w:br/>
        <w:t>- chargingProfile.chargingSchedule[0].chargingSchedulePeriod[0].setpoint must be &lt;Not omitted&gt;</w:t>
        <w:br/>
        <w:t>* Step 6:</w:t>
        <w:br/>
        <w:t>Message: NotifyEVChargingScheduleResponse</w:t>
        <w:br/>
        <w:t>- status must be Accepted</w:t>
        <w:br/>
        <w:t>* Step 8:</w:t>
        <w:br/>
        <w:t>Message: NotifyEVChargingNeedsResponse</w:t>
        <w:br/>
        <w:t>- status must be Accepted or Processing</w:t>
        <w:br/>
        <w:t>* Step 9:</w:t>
        <w:br/>
        <w:t>Message: SetChargingProfileRequest</w:t>
        <w:br/>
        <w:t>- evseId must be &lt;Configured evseId&gt;</w:t>
        <w:br/>
        <w:t>- chargingProfilePurpose must be TxProfile</w:t>
        <w:br/>
        <w:t>- transactionId must be &lt;Provided transactionId from before&gt;</w:t>
        <w:br/>
        <w:t>* Step 12:</w:t>
        <w:br/>
        <w:t>Message: NotifyEVChargingScheduleResponse</w:t>
        <w:br/>
        <w:t>- status must be Accepted</w:t>
        <w:br/>
        <w:t>* Step 14:</w:t>
        <w:br/>
        <w:t>Message: NotifyEVChargingNeedsResponse</w:t>
        <w:br/>
        <w:t>- status must be Accepted or Processing</w:t>
        <w:br/>
        <w:t>* Step 15:</w:t>
        <w:br/>
        <w:t>Message: SetChargingProfileRequest</w:t>
        <w:br/>
        <w:t>- evseId must be &lt;Configured evseId&gt;</w:t>
        <w:br/>
        <w:t>- chargingProfilePurpose must be TxProfile</w:t>
        <w:br/>
        <w:t>- transactionId must be &lt;Provided transactionId from before&gt;</w:t>
        <w:br/>
        <w:t>* Step 18:</w:t>
        <w:br/>
        <w:t>Message: NotifyEVChargingScheduleResponse</w:t>
        <w:br/>
        <w:t>- status must be Accepted</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5.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6.  ◄── NotifyEVChargingScheduleResponse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7.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8.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9.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10.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11.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12.  ◄── NotifyEVChargingScheduleResponse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13.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14.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15.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16.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17.  ──► NotifyEVChargingScheduleRequest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"chargingSchedule": {</w:t>
        <w:br/>
        <w:t xml:space="preserve">    "id": 11,</w:t>
        <w:br/>
        <w:t xml:space="preserve">    "chargingRateUnit": "W",</w:t>
        <w:br/>
        <w:t xml:space="preserve">    "chargingSchedulePeriod": [{"startPeriod":0,"limit":5000}]</w:t>
        <w:br/>
        <w:t xml:space="preserve">  }</w:t>
        <w:br/>
        <w:t>}</w:t>
      </w:r>
    </w:p>
    <w:p>
      <w:r>
        <w:rPr>
          <w:rFonts w:ascii="맑은 고딕" w:hAnsi="맑은 고딕" w:eastAsia="맑은 고딕"/>
          <w:b/>
          <w:i w:val="0"/>
          <w:color w:val="1F3A68"/>
          <w:sz w:val="20"/>
        </w:rPr>
        <w:t>STEP 18.  ◄── NotifyEVChargingScheduleResponse</w:t>
      </w:r>
    </w:p>
    <w:p>
      <w:pPr>
        <w:spacing w:after="40"/>
        <w:ind w:left="227"/>
        <w:shd w:val="clear" w:color="auto" w:fill="F4F4F4"/>
      </w:pPr>
      <w:r>
        <w:rPr>
          <w:rFonts w:ascii="Consolas" w:hAnsi="Consolas" w:eastAsia="맑은 고딕"/>
          <w:b w:val="0"/>
          <w:i w:val="0"/>
          <w:color w:val="1F2C40"/>
          <w:sz w:val="18"/>
        </w:rPr>
        <w:t>{ "status":"Accepted" }</w:t>
      </w:r>
    </w:p>
    <w:p/>
    <w:p>
      <w:pPr>
        <w:spacing w:before="240" w:after="120"/>
      </w:pPr>
      <w:r>
        <w:rPr>
          <w:rFonts w:ascii="맑은 고딕" w:hAnsi="맑은 고딕" w:eastAsia="맑은 고딕"/>
          <w:b/>
          <w:i w:val="0"/>
          <w:color w:val="1F3A68"/>
          <w:sz w:val="32"/>
        </w:rPr>
        <w:t>TC_K_118_CSMS: Priority Charging - Requesting priority charging remotely</w:t>
      </w:r>
    </w:p>
    <w:p>
      <w:r>
        <w:rPr>
          <w:rFonts w:ascii="맑은 고딕" w:hAnsi="맑은 고딕" w:eastAsia="맑은 고딕"/>
          <w:b w:val="0"/>
          <w:i/>
          <w:color w:val="883333"/>
          <w:sz w:val="20"/>
        </w:rPr>
        <w:t>[KR 요약] Priority Charging - CSMS 원격 시작</w:t>
      </w:r>
    </w:p>
    <w:p>
      <w:r>
        <w:rPr>
          <w:rFonts w:ascii="맑은 고딕" w:hAnsi="맑은 고딕" w:eastAsia="맑은 고딕"/>
          <w:b w:val="0"/>
          <w:i/>
          <w:color w:val="555555"/>
          <w:sz w:val="18"/>
        </w:rPr>
        <w:t>Use case / Req: K21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 The CSMS calculates a ChargingSchedule to stay within certain limits, which MAY be imposed by any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the CSMS supports priority charging initiated from CSMS.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use priority charging for the transaction</w:t>
        <w:br/>
        <w:t>2. The Test System responds with a UsePriorityChargingResponse with</w:t>
        <w:br/>
        <w:t>status Accepted</w:t>
        <w:br/>
        <w:t>1. The CSMS sends a UsePriorityChargingRequest</w:t>
        <w:br/>
        <w:t>3. The Test System sends a NotifyPriorityChargingRequest with</w:t>
        <w:br/>
        <w:t>transactionId &lt;transactionId&gt;</w:t>
        <w:br/>
        <w:t>activated true</w:t>
        <w:br/>
        <w:t>4. The CSMS responds with a NotifyPriorityChargingResponse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UsePriorityChargingRequest</w:t>
        <w:br/>
        <w:t>- transactionId must be &lt;transactionId&gt;</w:t>
        <w:br/>
        <w:t>- activate true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UsePriorityChargingResponse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UsePriorityChargingRequest</w:t>
      </w:r>
    </w:p>
    <w:p>
      <w:pPr>
        <w:spacing w:after="40"/>
        <w:ind w:left="227"/>
        <w:shd w:val="clear" w:color="auto" w:fill="F4F4F4"/>
      </w:pPr>
      <w:r>
        <w:rPr>
          <w:rFonts w:ascii="Consolas" w:hAnsi="Consolas" w:eastAsia="맑은 고딕"/>
          <w:b w:val="0"/>
          <w:i w:val="0"/>
          <w:color w:val="1F2C40"/>
          <w:sz w:val="18"/>
        </w:rPr>
        <w:t>{ "transactionId":"tx_20260512_140530_001", "activate": true }</w:t>
      </w:r>
    </w:p>
    <w:p>
      <w:r>
        <w:rPr>
          <w:rFonts w:ascii="맑은 고딕" w:hAnsi="맑은 고딕" w:eastAsia="맑은 고딕"/>
          <w:b/>
          <w:i w:val="0"/>
          <w:color w:val="1F3A68"/>
          <w:sz w:val="20"/>
        </w:rPr>
        <w:t>STEP 3.  ──► NotifyPriorityChargingRequest</w:t>
      </w:r>
    </w:p>
    <w:p>
      <w:pPr>
        <w:spacing w:after="40"/>
        <w:ind w:left="227"/>
        <w:shd w:val="clear" w:color="auto" w:fill="F4F4F4"/>
      </w:pPr>
      <w:r>
        <w:rPr>
          <w:rFonts w:ascii="Consolas" w:hAnsi="Consolas" w:eastAsia="맑은 고딕"/>
          <w:b w:val="0"/>
          <w:i w:val="0"/>
          <w:color w:val="1F2C40"/>
          <w:sz w:val="18"/>
        </w:rPr>
        <w:t>{ "transactionId":"tx_20260512_140530_001", "activated": true }</w:t>
      </w:r>
    </w:p>
    <w:p>
      <w:r>
        <w:rPr>
          <w:rFonts w:ascii="맑은 고딕" w:hAnsi="맑은 고딕" w:eastAsia="맑은 고딕"/>
          <w:b/>
          <w:i w:val="0"/>
          <w:color w:val="1F3A68"/>
          <w:sz w:val="20"/>
        </w:rPr>
        <w:t>STEP 4.  ◄── NotifyPriorityChargingResponse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TC_K_121_CSMS: Dynamic charging profiles from CSMS - Pull</w:t>
      </w:r>
    </w:p>
    <w:p>
      <w:r>
        <w:rPr>
          <w:rFonts w:ascii="맑은 고딕" w:hAnsi="맑은 고딕" w:eastAsia="맑은 고딕"/>
          <w:b w:val="0"/>
          <w:i/>
          <w:color w:val="883333"/>
          <w:sz w:val="20"/>
        </w:rPr>
        <w:t>[KR 요약] Dynamic Profile - Pull 방식</w:t>
      </w:r>
    </w:p>
    <w:p>
      <w:r>
        <w:rPr>
          <w:rFonts w:ascii="맑은 고딕" w:hAnsi="맑은 고딕" w:eastAsia="맑은 고딕"/>
          <w:b w:val="0"/>
          <w:i/>
          <w:color w:val="555555"/>
          <w:sz w:val="18"/>
        </w:rPr>
        <w:t>Use case / Req: K28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 The CSMS calculates a ChargingSchedule to stay within certain limits, which MAY be imposed by any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support DynamicControl charging profiles.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send a dynamic charging profile to the CS</w:t>
        <w:br/>
        <w:t>2. The Test System responds with a SetChargingProfileResponse with</w:t>
        <w:br/>
        <w:t>status Accepted</w:t>
        <w:br/>
        <w:t>1. The CSMS sends a SetChargingProfileRequest</w:t>
        <w:br/>
        <w:t>3. The Test System sends a PullDynamicScheduleUpdateRequest with</w:t>
        <w:br/>
        <w:t>chargingProfileId &lt;unknown chargingProfileId&gt;</w:t>
        <w:br/>
        <w:t>4. The CSMS responds with a PullDynamicScheduleUpdateResponse</w:t>
        <w:br/>
        <w:t>5. The Test System sends a PullDynamicScheduleUpdateRequest with</w:t>
        <w:br/>
        <w:t>chargingProfileId must be &lt;chargingProfileId received in step 1&gt;</w:t>
        <w:br/>
        <w:t>6. The CSMS responds with a PullDynamicScheduleUpdateResponse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chargingProfile.chargingProfileKind must be Dynamic</w:t>
        <w:br/>
        <w:t>- chargingProfile.chargingSchedule must be size = 1</w:t>
        <w:br/>
        <w:t>- chargingProfile.chargingSchedule[0].chargingSchedulePeriods must be size = 1</w:t>
        <w:br/>
        <w:t>- chargingProfile.chargingSchedule[0].chargingSchedulePeriod[0].startPeriod must be 0</w:t>
        <w:br/>
        <w:t>* Step 4:</w:t>
        <w:br/>
        <w:t>Message: PullDynamicScheduleUpdateResponse</w:t>
        <w:br/>
        <w:t>- status must be Rejected</w:t>
        <w:br/>
        <w:t>* Step 6:</w:t>
        <w:br/>
        <w:t>Message: PullDynamicScheduleUpdateResponse</w:t>
        <w:br/>
        <w:t>- status must be Accepted</w:t>
        <w:br/>
        <w:t>- scheduleUpdate must be &lt;not omitted&gt;</w:t>
        <w:br/>
        <w:t>- scheduleUpdate must at least have a single field set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PullDynamicScheduleUpdateRequest</w:t>
      </w:r>
    </w:p>
    <w:p>
      <w:pPr>
        <w:spacing w:after="40"/>
        <w:ind w:left="227"/>
        <w:shd w:val="clear" w:color="auto" w:fill="F4F4F4"/>
      </w:pPr>
      <w:r>
        <w:rPr>
          <w:rFonts w:ascii="Consolas" w:hAnsi="Consolas" w:eastAsia="맑은 고딕"/>
          <w:b w:val="0"/>
          <w:i w:val="0"/>
          <w:color w:val="1F2C40"/>
          <w:sz w:val="18"/>
        </w:rPr>
        <w:t>{ "chargingProfileId": 11 }</w:t>
      </w:r>
    </w:p>
    <w:p>
      <w:r>
        <w:rPr>
          <w:rFonts w:ascii="맑은 고딕" w:hAnsi="맑은 고딕" w:eastAsia="맑은 고딕"/>
          <w:b/>
          <w:i w:val="0"/>
          <w:color w:val="1F3A68"/>
          <w:sz w:val="20"/>
        </w:rPr>
        <w:t>STEP 4.  ◄── PullDynamicScheduleUpdateResponse</w:t>
      </w:r>
    </w:p>
    <w:p>
      <w:pPr>
        <w:spacing w:after="40"/>
        <w:ind w:left="227"/>
        <w:shd w:val="clear" w:color="auto" w:fill="F4F4F4"/>
      </w:pPr>
      <w:r>
        <w:rPr>
          <w:rFonts w:ascii="Consolas" w:hAnsi="Consolas" w:eastAsia="맑은 고딕"/>
          <w:b w:val="0"/>
          <w:i w:val="0"/>
          <w:color w:val="1F2C40"/>
          <w:sz w:val="18"/>
        </w:rPr>
        <w:t>{ "scheduleResult": {"limit":4500} }</w:t>
      </w:r>
    </w:p>
    <w:p>
      <w:r>
        <w:rPr>
          <w:rFonts w:ascii="맑은 고딕" w:hAnsi="맑은 고딕" w:eastAsia="맑은 고딕"/>
          <w:b/>
          <w:i w:val="0"/>
          <w:color w:val="1F3A68"/>
          <w:sz w:val="20"/>
        </w:rPr>
        <w:t>STEP 5.  ──► PullDynamicScheduleUpdateRequest</w:t>
      </w:r>
    </w:p>
    <w:p>
      <w:pPr>
        <w:spacing w:after="40"/>
        <w:ind w:left="227"/>
        <w:shd w:val="clear" w:color="auto" w:fill="F4F4F4"/>
      </w:pPr>
      <w:r>
        <w:rPr>
          <w:rFonts w:ascii="Consolas" w:hAnsi="Consolas" w:eastAsia="맑은 고딕"/>
          <w:b w:val="0"/>
          <w:i w:val="0"/>
          <w:color w:val="1F2C40"/>
          <w:sz w:val="18"/>
        </w:rPr>
        <w:t>{ "chargingProfileId": 11 }</w:t>
      </w:r>
    </w:p>
    <w:p>
      <w:r>
        <w:rPr>
          <w:rFonts w:ascii="맑은 고딕" w:hAnsi="맑은 고딕" w:eastAsia="맑은 고딕"/>
          <w:b/>
          <w:i w:val="0"/>
          <w:color w:val="1F3A68"/>
          <w:sz w:val="20"/>
        </w:rPr>
        <w:t>STEP 6.  ◄── PullDynamicScheduleUpdateResponse</w:t>
      </w:r>
    </w:p>
    <w:p>
      <w:pPr>
        <w:spacing w:after="40"/>
        <w:ind w:left="227"/>
        <w:shd w:val="clear" w:color="auto" w:fill="F4F4F4"/>
      </w:pPr>
      <w:r>
        <w:rPr>
          <w:rFonts w:ascii="Consolas" w:hAnsi="Consolas" w:eastAsia="맑은 고딕"/>
          <w:b w:val="0"/>
          <w:i w:val="0"/>
          <w:color w:val="1F2C40"/>
          <w:sz w:val="18"/>
        </w:rPr>
        <w:t>{ "scheduleResult": {"limit":4500} }</w:t>
      </w:r>
    </w:p>
    <w:p/>
    <w:p>
      <w:pPr>
        <w:spacing w:before="240" w:after="120"/>
      </w:pPr>
      <w:r>
        <w:rPr>
          <w:rFonts w:ascii="맑은 고딕" w:hAnsi="맑은 고딕" w:eastAsia="맑은 고딕"/>
          <w:b/>
          <w:i w:val="0"/>
          <w:color w:val="1F3A68"/>
          <w:sz w:val="32"/>
        </w:rPr>
        <w:t>TC_K_126_CSMS: ISO 15118-20 Dynamic Control Mode - Sets no charging profile</w:t>
      </w:r>
    </w:p>
    <w:p>
      <w:r>
        <w:rPr>
          <w:rFonts w:ascii="맑은 고딕" w:hAnsi="맑은 고딕" w:eastAsia="맑은 고딕"/>
          <w:b w:val="0"/>
          <w:i/>
          <w:color w:val="883333"/>
          <w:sz w:val="20"/>
        </w:rPr>
        <w:t>[KR 요약] ISO 15118-20 Dynamic Control - profile 없음</w:t>
      </w:r>
    </w:p>
    <w:p>
      <w:r>
        <w:rPr>
          <w:rFonts w:ascii="맑은 고딕" w:hAnsi="맑은 고딕" w:eastAsia="맑은 고딕"/>
          <w:b w:val="0"/>
          <w:i/>
          <w:color w:val="555555"/>
          <w:sz w:val="18"/>
        </w:rPr>
        <w:t>Use case / Req: K19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Authorization of an EV by the CSMS to start a V2X power transfer loop.</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supports ISO15118-20 Dymanic Control without setting a charging profile.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ISO15118-20</w:t>
      </w:r>
    </w:p>
    <w:p>
      <w:r>
        <w:rPr>
          <w:rFonts w:ascii="맑은 고딕" w:hAnsi="맑은 고딕" w:eastAsia="맑은 고딕"/>
          <w:b w:val="0"/>
          <w:i w:val="0"/>
          <w:sz w:val="20"/>
        </w:rPr>
        <w:t xml:space="preserve">  The CSMS is able to turn off providing a Charging Profile during negotiation.</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The Test System sends a NotifyEVChargingNeedsRequest with:</w:t>
        <w:br/>
        <w:t>evseId &lt;Configured evseId&gt;</w:t>
        <w:br/>
        <w:t xml:space="preserve">chargingNeeds.requestedEnergyTransfer one of &lt;allowedEnergyTransferModes&gt; or if omitted AC_three_phase </w:t>
        <w:br/>
        <w:t>chargingNeeds.availableEnergyTransfer [AC_single_phase, AC_two_phase, AC_three_phase, AC_BPT, AC_BPT_DER, AC_DER]</w:t>
        <w:br/>
        <w:t>chargingNeeds.controlMode DynamicControl</w:t>
        <w:br/>
        <w:t>chargingNeeds.v2xChargingParameters.maxChargePower 8000W</w:t>
        <w:br/>
        <w:t>chargingNeeds.v2xChargingParameters.maxDischargePower 0W</w:t>
        <w:br/>
        <w:t>2. Then CSMS SHALL respond with a NotifyEVChargingNeedsResponse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NoChargingProfile</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N/a</w:t>
        <w:br/>
        <w:t>13. L Firmware Management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p>
      <w:r>
        <w:br w:type="page"/>
      </w:r>
    </w:p>
    <w:p>
      <w:pPr>
        <w:spacing w:before="240" w:after="120"/>
      </w:pPr>
      <w:r>
        <w:rPr>
          <w:rFonts w:ascii="맑은 고딕" w:hAnsi="맑은 고딕" w:eastAsia="맑은 고딕"/>
          <w:b/>
          <w:i w:val="0"/>
          <w:color w:val="1F3A68"/>
          <w:sz w:val="44"/>
        </w:rPr>
        <w:t>M. ISO 15118 Certificate Management (인증서)</w:t>
      </w:r>
    </w:p>
    <w:p>
      <w:r>
        <w:rPr>
          <w:rFonts w:ascii="맑은 고딕" w:hAnsi="맑은 고딕" w:eastAsia="맑은 고딕"/>
          <w:b w:val="0"/>
          <w:i/>
          <w:sz w:val="20"/>
        </w:rPr>
        <w:t>테스트 케이스 수: 2</w:t>
      </w:r>
    </w:p>
    <w:p>
      <w:pPr>
        <w:spacing w:before="240" w:after="120"/>
      </w:pPr>
      <w:r>
        <w:rPr>
          <w:rFonts w:ascii="맑은 고딕" w:hAnsi="맑은 고딕" w:eastAsia="맑은 고딕"/>
          <w:b/>
          <w:i w:val="0"/>
          <w:color w:val="1F3A68"/>
          <w:sz w:val="32"/>
        </w:rPr>
        <w:t>TC_M_100_CSMS: Certificate Installation EV - ISO 15118-20 - Success</w:t>
      </w:r>
    </w:p>
    <w:p>
      <w:r>
        <w:rPr>
          <w:rFonts w:ascii="맑은 고딕" w:hAnsi="맑은 고딕" w:eastAsia="맑은 고딕"/>
          <w:b w:val="0"/>
          <w:i/>
          <w:color w:val="883333"/>
          <w:sz w:val="20"/>
        </w:rPr>
        <w:t>[KR 요약] ISO 15118-20 EV 인증서 설치 - 성공</w:t>
      </w:r>
    </w:p>
    <w:p>
      <w:r>
        <w:rPr>
          <w:rFonts w:ascii="맑은 고딕" w:hAnsi="맑은 고딕" w:eastAsia="맑은 고딕"/>
          <w:b w:val="0"/>
          <w:i/>
          <w:color w:val="555555"/>
          <w:sz w:val="18"/>
        </w:rPr>
        <w:t>Use case / Req: M01 / M01.FR.02, FR.05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EV initiates installing a new certificate. The Charging Station forwards the request for a new</w:t>
        <w:br/>
        <w:t>certificate to the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return the Raw CertificateInstallationRes response for the EV to the Charging Station.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Note(s): 3 ContractCertificateChains will be communicated to the CSMS.</w:t>
        <w:br/>
        <w:t>1. The Test System sends a Get15118EVCertificateRequest</w:t>
        <w:br/>
        <w:t>With action Install</w:t>
        <w:br/>
        <w:t>maximumContractCertificateChains 10</w:t>
        <w:br/>
        <w:t>prioritizedEMAIDs &lt;Configured list EMA IDs&gt;</w:t>
        <w:br/>
        <w:t>2. The CSMS responds with a Get15118EVCertificateResponse</w:t>
        <w:br/>
        <w:t>3. The Test System sends a Get15118EVCertificateRequest</w:t>
        <w:br/>
        <w:t>With action Install</w:t>
        <w:br/>
        <w:t>maximumContractCertificateChains 10</w:t>
        <w:br/>
        <w:t>prioritizedEMAIDs &lt;Configured list EMA IDs&gt;</w:t>
        <w:br/>
        <w:t>4. The CSMS responds with a Get15118EVCertificateResponse</w:t>
        <w:br/>
        <w:t>5. The Test System sends a Get15118EVCertificateRequest</w:t>
        <w:br/>
        <w:t>With action Install</w:t>
        <w:br/>
        <w:t>maximumContractCertificateChains 10</w:t>
        <w:br/>
        <w:t>prioritizedEMAIDs &lt;Configured list EMA IDs&gt;</w:t>
        <w:br/>
        <w:t>6. The CSMS responds with a Get15118EVCertificateResponse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Get15118EVCertificateResponse</w:t>
        <w:br/>
        <w:t>- status must be Accepted</w:t>
        <w:br/>
        <w:t>- exiResponse &lt;Raw CertificateInstallationRes response for the</w:t>
        <w:br/>
        <w:t>EV, Base64 encoded.&gt;</w:t>
        <w:br/>
        <w:t>- remainingContracts must be 2</w:t>
        <w:br/>
        <w:t>* Step 4:</w:t>
        <w:br/>
        <w:t>Message: Get15118EVCertificateResponse</w:t>
        <w:br/>
        <w:t>- status must be Accepted</w:t>
        <w:br/>
        <w:t>- exiResponse &lt;Raw CertificateInstallationRes response for the</w:t>
        <w:br/>
        <w:t>EV, Base64 encoded.&gt;</w:t>
        <w:br/>
        <w:t>- remainingContracts must be 1</w:t>
        <w:br/>
        <w:t>* Step 6:</w:t>
        <w:br/>
        <w:t>Message: Get15118EVCertificateResponse</w:t>
        <w:br/>
        <w:t>- status must be Accepted</w:t>
        <w:br/>
        <w:t>- exiResponse &lt;Raw CertificateInstallationRes response for the</w:t>
        <w:br/>
        <w:t>EV, Base64 encoded.&gt;</w:t>
        <w:br/>
        <w:t>- remainingContracts must be 0</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Get15118EVCertificateRequest</w:t>
      </w:r>
    </w:p>
    <w:p>
      <w:pPr>
        <w:spacing w:after="40"/>
        <w:ind w:left="227"/>
        <w:shd w:val="clear" w:color="auto" w:fill="F4F4F4"/>
      </w:pPr>
      <w:r>
        <w:rPr>
          <w:rFonts w:ascii="Consolas" w:hAnsi="Consolas" w:eastAsia="맑은 고딕"/>
          <w:b w:val="0"/>
          <w:i w:val="0"/>
          <w:color w:val="1F2C40"/>
          <w:sz w:val="18"/>
        </w:rPr>
        <w:t>{</w:t>
        <w:br/>
        <w:t xml:space="preserve">  "iso15118SchemaVersion": "urn:iso:std:iso:15118:-20:CommonMessages",</w:t>
        <w:br/>
        <w:t xml:space="preserve">  "action": "Install",</w:t>
        <w:br/>
        <w:t xml:space="preserve">  "exiRequest": "&lt;Base64 EXI&gt;",</w:t>
        <w:br/>
        <w:t xml:space="preserve">  "maximumContractCertificateChains": 10,</w:t>
        <w:br/>
        <w:t xml:space="preserve">  "prioritizedEMAIDs": ["DE8KEV0012345678","DE8KEV0023456789"]</w:t>
        <w:br/>
        <w:t>}</w:t>
      </w:r>
    </w:p>
    <w:p>
      <w:r>
        <w:rPr>
          <w:rFonts w:ascii="맑은 고딕" w:hAnsi="맑은 고딕" w:eastAsia="맑은 고딕"/>
          <w:b/>
          <w:i w:val="0"/>
          <w:color w:val="1F3A68"/>
          <w:sz w:val="20"/>
        </w:rPr>
        <w:t>STEP 2.  ◄── Get15118EVCertificateResponse</w:t>
      </w:r>
    </w:p>
    <w:p>
      <w:pPr>
        <w:spacing w:after="40"/>
        <w:ind w:left="227"/>
        <w:shd w:val="clear" w:color="auto" w:fill="F4F4F4"/>
      </w:pPr>
      <w:r>
        <w:rPr>
          <w:rFonts w:ascii="Consolas" w:hAnsi="Consolas" w:eastAsia="맑은 고딕"/>
          <w:b w:val="0"/>
          <w:i w:val="0"/>
          <w:color w:val="1F2C40"/>
          <w:sz w:val="18"/>
        </w:rPr>
        <w:t>{</w:t>
        <w:br/>
        <w:t xml:space="preserve">  "status": "Accepted",</w:t>
        <w:br/>
        <w:t xml:space="preserve">  "exiResponse": "&lt;Base64 EXI&gt;",</w:t>
        <w:br/>
        <w:t xml:space="preserve">  "remainingContracts": 2</w:t>
        <w:br/>
        <w:t>}</w:t>
      </w:r>
    </w:p>
    <w:p>
      <w:r>
        <w:rPr>
          <w:rFonts w:ascii="맑은 고딕" w:hAnsi="맑은 고딕" w:eastAsia="맑은 고딕"/>
          <w:b/>
          <w:i w:val="0"/>
          <w:color w:val="1F3A68"/>
          <w:sz w:val="20"/>
        </w:rPr>
        <w:t>STEP 3.  ──► Get15118EVCertificateRequest</w:t>
      </w:r>
    </w:p>
    <w:p>
      <w:pPr>
        <w:spacing w:after="40"/>
        <w:ind w:left="227"/>
        <w:shd w:val="clear" w:color="auto" w:fill="F4F4F4"/>
      </w:pPr>
      <w:r>
        <w:rPr>
          <w:rFonts w:ascii="Consolas" w:hAnsi="Consolas" w:eastAsia="맑은 고딕"/>
          <w:b w:val="0"/>
          <w:i w:val="0"/>
          <w:color w:val="1F2C40"/>
          <w:sz w:val="18"/>
        </w:rPr>
        <w:t>{</w:t>
        <w:br/>
        <w:t xml:space="preserve">  "iso15118SchemaVersion": "urn:iso:std:iso:15118:-20:CommonMessages",</w:t>
        <w:br/>
        <w:t xml:space="preserve">  "action": "Install",</w:t>
        <w:br/>
        <w:t xml:space="preserve">  "exiRequest": "&lt;Base64 EXI&gt;",</w:t>
        <w:br/>
        <w:t xml:space="preserve">  "maximumContractCertificateChains": 10,</w:t>
        <w:br/>
        <w:t xml:space="preserve">  "prioritizedEMAIDs": ["DE8KEV0012345678","DE8KEV0023456789"]</w:t>
        <w:br/>
        <w:t>}</w:t>
      </w:r>
    </w:p>
    <w:p>
      <w:r>
        <w:rPr>
          <w:rFonts w:ascii="맑은 고딕" w:hAnsi="맑은 고딕" w:eastAsia="맑은 고딕"/>
          <w:b/>
          <w:i w:val="0"/>
          <w:color w:val="1F3A68"/>
          <w:sz w:val="20"/>
        </w:rPr>
        <w:t>STEP 4.  ◄── Get15118EVCertificateResponse</w:t>
      </w:r>
    </w:p>
    <w:p>
      <w:pPr>
        <w:spacing w:after="40"/>
        <w:ind w:left="227"/>
        <w:shd w:val="clear" w:color="auto" w:fill="F4F4F4"/>
      </w:pPr>
      <w:r>
        <w:rPr>
          <w:rFonts w:ascii="Consolas" w:hAnsi="Consolas" w:eastAsia="맑은 고딕"/>
          <w:b w:val="0"/>
          <w:i w:val="0"/>
          <w:color w:val="1F2C40"/>
          <w:sz w:val="18"/>
        </w:rPr>
        <w:t>{</w:t>
        <w:br/>
        <w:t xml:space="preserve">  "status": "Accepted",</w:t>
        <w:br/>
        <w:t xml:space="preserve">  "exiResponse": "&lt;Base64 EXI&gt;",</w:t>
        <w:br/>
        <w:t xml:space="preserve">  "remainingContracts": 2</w:t>
        <w:br/>
        <w:t>}</w:t>
      </w:r>
    </w:p>
    <w:p>
      <w:r>
        <w:rPr>
          <w:rFonts w:ascii="맑은 고딕" w:hAnsi="맑은 고딕" w:eastAsia="맑은 고딕"/>
          <w:b/>
          <w:i w:val="0"/>
          <w:color w:val="1F3A68"/>
          <w:sz w:val="20"/>
        </w:rPr>
        <w:t>STEP 5.  ──► Get15118EVCertificateRequest</w:t>
      </w:r>
    </w:p>
    <w:p>
      <w:pPr>
        <w:spacing w:after="40"/>
        <w:ind w:left="227"/>
        <w:shd w:val="clear" w:color="auto" w:fill="F4F4F4"/>
      </w:pPr>
      <w:r>
        <w:rPr>
          <w:rFonts w:ascii="Consolas" w:hAnsi="Consolas" w:eastAsia="맑은 고딕"/>
          <w:b w:val="0"/>
          <w:i w:val="0"/>
          <w:color w:val="1F2C40"/>
          <w:sz w:val="18"/>
        </w:rPr>
        <w:t>{</w:t>
        <w:br/>
        <w:t xml:space="preserve">  "iso15118SchemaVersion": "urn:iso:std:iso:15118:-20:CommonMessages",</w:t>
        <w:br/>
        <w:t xml:space="preserve">  "action": "Install",</w:t>
        <w:br/>
        <w:t xml:space="preserve">  "exiRequest": "&lt;Base64 EXI&gt;",</w:t>
        <w:br/>
        <w:t xml:space="preserve">  "maximumContractCertificateChains": 10,</w:t>
        <w:br/>
        <w:t xml:space="preserve">  "prioritizedEMAIDs": ["DE8KEV0012345678","DE8KEV0023456789"]</w:t>
        <w:br/>
        <w:t>}</w:t>
      </w:r>
    </w:p>
    <w:p>
      <w:r>
        <w:rPr>
          <w:rFonts w:ascii="맑은 고딕" w:hAnsi="맑은 고딕" w:eastAsia="맑은 고딕"/>
          <w:b/>
          <w:i w:val="0"/>
          <w:color w:val="1F3A68"/>
          <w:sz w:val="20"/>
        </w:rPr>
        <w:t>STEP 6.  ◄── Get15118EVCertificateResponse</w:t>
      </w:r>
    </w:p>
    <w:p>
      <w:pPr>
        <w:spacing w:after="40"/>
        <w:ind w:left="227"/>
        <w:shd w:val="clear" w:color="auto" w:fill="F4F4F4"/>
      </w:pPr>
      <w:r>
        <w:rPr>
          <w:rFonts w:ascii="Consolas" w:hAnsi="Consolas" w:eastAsia="맑은 고딕"/>
          <w:b w:val="0"/>
          <w:i w:val="0"/>
          <w:color w:val="1F2C40"/>
          <w:sz w:val="18"/>
        </w:rPr>
        <w:t>{</w:t>
        <w:br/>
        <w:t xml:space="preserve">  "status": "Accepted",</w:t>
        <w:br/>
        <w:t xml:space="preserve">  "exiResponse": "&lt;Base64 EXI&gt;",</w:t>
        <w:br/>
        <w:t xml:space="preserve">  "remainingContracts": 2</w:t>
        <w:br/>
        <w:t>}</w:t>
      </w:r>
    </w:p>
    <w:p/>
    <w:p>
      <w:pPr>
        <w:spacing w:before="240" w:after="120"/>
      </w:pPr>
      <w:r>
        <w:rPr>
          <w:rFonts w:ascii="맑은 고딕" w:hAnsi="맑은 고딕" w:eastAsia="맑은 고딕"/>
          <w:b/>
          <w:i w:val="0"/>
          <w:color w:val="1F3A68"/>
          <w:sz w:val="32"/>
        </w:rPr>
        <w:t>TC_M_101_CSMS: Install CA certificate - OEMRootCertificate</w:t>
      </w:r>
    </w:p>
    <w:p>
      <w:r>
        <w:rPr>
          <w:rFonts w:ascii="맑은 고딕" w:hAnsi="맑은 고딕" w:eastAsia="맑은 고딕"/>
          <w:b w:val="0"/>
          <w:i/>
          <w:color w:val="883333"/>
          <w:sz w:val="20"/>
        </w:rPr>
        <w:t>[KR 요약] CA 인증서 설치 - OEMRootCertificate</w:t>
      </w:r>
    </w:p>
    <w:p>
      <w:r>
        <w:rPr>
          <w:rFonts w:ascii="맑은 고딕" w:hAnsi="맑은 고딕" w:eastAsia="맑은 고딕"/>
          <w:b w:val="0"/>
          <w:i/>
          <w:color w:val="555555"/>
          <w:sz w:val="18"/>
        </w:rPr>
        <w:t>Use case / Req: M05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The CSMS is able to request the Charging Station to install new Root CA certificates using the InstallCertificateRequest message.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request a Charging Station to install a new OEMRootCertificate.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ISO15118-20</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Execute Reusable State CertificateInstalled for certificateType OEMRootCertificate</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N/a</w:t>
        <w:br/>
        <w:t>15. N Diagnostics</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val="0"/>
          <w:i/>
          <w:sz w:val="18"/>
        </w:rPr>
        <w:t>(메시지 시퀀스 추출 결과 없음)</w:t>
      </w:r>
    </w:p>
    <w:p/>
    <w:p>
      <w:r>
        <w:br w:type="page"/>
      </w:r>
    </w:p>
    <w:p>
      <w:pPr>
        <w:spacing w:before="240" w:after="120"/>
      </w:pPr>
      <w:r>
        <w:rPr>
          <w:rFonts w:ascii="맑은 고딕" w:hAnsi="맑은 고딕" w:eastAsia="맑은 고딕"/>
          <w:b/>
          <w:i w:val="0"/>
          <w:color w:val="1F3A68"/>
          <w:sz w:val="44"/>
        </w:rPr>
        <w:t>N. Diagnostics (진단·모니터링)</w:t>
      </w:r>
    </w:p>
    <w:p>
      <w:r>
        <w:rPr>
          <w:rFonts w:ascii="맑은 고딕" w:hAnsi="맑은 고딕" w:eastAsia="맑은 고딕"/>
          <w:b w:val="0"/>
          <w:i/>
          <w:sz w:val="20"/>
        </w:rPr>
        <w:t>테스트 케이스 수: 6</w:t>
      </w:r>
    </w:p>
    <w:p>
      <w:pPr>
        <w:spacing w:before="240" w:after="120"/>
      </w:pPr>
      <w:r>
        <w:rPr>
          <w:rFonts w:ascii="맑은 고딕" w:hAnsi="맑은 고딕" w:eastAsia="맑은 고딕"/>
          <w:b/>
          <w:i w:val="0"/>
          <w:color w:val="1F3A68"/>
          <w:sz w:val="32"/>
        </w:rPr>
        <w:t>TC_N_100_CSMS: Retrieve Log Information - DataCollectorLog - Success</w:t>
      </w:r>
    </w:p>
    <w:p>
      <w:r>
        <w:rPr>
          <w:rFonts w:ascii="맑은 고딕" w:hAnsi="맑은 고딕" w:eastAsia="맑은 고딕"/>
          <w:b w:val="0"/>
          <w:i/>
          <w:color w:val="883333"/>
          <w:sz w:val="20"/>
        </w:rPr>
        <w:t>[KR 요약] Log 조회 - DataCollectorLog</w:t>
      </w:r>
    </w:p>
    <w:p>
      <w:r>
        <w:rPr>
          <w:rFonts w:ascii="맑은 고딕" w:hAnsi="맑은 고딕" w:eastAsia="맑은 고딕"/>
          <w:b w:val="0"/>
          <w:i/>
          <w:color w:val="555555"/>
          <w:sz w:val="18"/>
        </w:rPr>
        <w:t>Use case / Req: N01 | SUT: Charging Station</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covers the functionality of getting log information from a Charging Station. The CSMS can request a Charging Station to upload a file with log information to a given location (URL). The format of this log file is not prescribed. The Charging Station successfully uploads a log file and gives information about the status of the upload by sending status notifications to the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successfully retrieve a log of logType DataCollectorLog as described at the OCPP specification.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DataCollectorLog.</w:t>
      </w:r>
    </w:p>
    <w:p>
      <w:r>
        <w:rPr>
          <w:rFonts w:ascii="맑은 고딕" w:hAnsi="맑은 고딕" w:eastAsia="맑은 고딕"/>
          <w:b w:val="0"/>
          <w:i w:val="0"/>
          <w:sz w:val="20"/>
        </w:rPr>
        <w:t xml:space="preserve">  - A diagnostics logging server has been setup supporting one of the file transfer protocols supported by the Charging Station (This is configured at the configuration variable FileTransferProtocols).</w:t>
      </w:r>
    </w:p>
    <w:p>
      <w:r>
        <w:rPr>
          <w:rFonts w:ascii="맑은 고딕" w:hAnsi="맑은 고딕" w:eastAsia="맑은 고딕"/>
          <w:b w:val="0"/>
          <w:i w:val="0"/>
          <w:sz w:val="20"/>
        </w:rPr>
        <w:t xml:space="preserve">  - Charging station supports DataCollector (Component DataCollector available).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retrieve the DataCollectorLog</w:t>
        <w:br/>
        <w:t>2. The Test System responds with a GetLogResponse</w:t>
        <w:br/>
        <w:t>1. The CSMS sends a GetLogRequest</w:t>
        <w:br/>
        <w:t>3. The Test System sends a LogStatusNotificationRequest with</w:t>
        <w:br/>
        <w:t>status Uploading</w:t>
        <w:br/>
        <w:t>requestId &lt;GetLogRequest.requestId of step 1&gt;</w:t>
        <w:br/>
        <w:t>4. The CSMS responds with a LogStatusNotificationResponse .</w:t>
        <w:br/>
        <w:t>5. The Test System sends a LogStatusNotificationRequest with</w:t>
        <w:br/>
        <w:t>status Uploaded</w:t>
        <w:br/>
        <w:t>requestId &lt;GetLogRequest.requestId of step 1&gt;</w:t>
        <w:br/>
        <w:t>6. The CSMS responds with a LogStatusNotificationResponse .</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GetLogRequest</w:t>
        <w:br/>
        <w:t>- logType DataCollectorLog</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GetLogResponse</w:t>
      </w:r>
    </w:p>
    <w:p>
      <w:pPr>
        <w:spacing w:after="40"/>
        <w:ind w:left="227"/>
        <w:shd w:val="clear" w:color="auto" w:fill="F4F4F4"/>
      </w:pPr>
      <w:r>
        <w:rPr>
          <w:rFonts w:ascii="Consolas" w:hAnsi="Consolas" w:eastAsia="맑은 고딕"/>
          <w:b w:val="0"/>
          <w:i w:val="0"/>
          <w:color w:val="1F2C40"/>
          <w:sz w:val="18"/>
        </w:rPr>
        <w:t>{ "status":"Accepted", "filename":"CS_KEVIT_001_log_20260512.tar.gz" }</w:t>
      </w:r>
    </w:p>
    <w:p>
      <w:r>
        <w:rPr>
          <w:rFonts w:ascii="맑은 고딕" w:hAnsi="맑은 고딕" w:eastAsia="맑은 고딕"/>
          <w:b/>
          <w:i w:val="0"/>
          <w:color w:val="1F3A68"/>
          <w:sz w:val="20"/>
        </w:rPr>
        <w:t>STEP 2.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3.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4.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5.  ◄── LogStatusNotificationResponse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6.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7.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8.  ◄── LogStatusNotificationResponse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TC_N_102_CSMS: Retrieve Log Information - Authentication - HTTP</w:t>
      </w:r>
    </w:p>
    <w:p>
      <w:r>
        <w:rPr>
          <w:rFonts w:ascii="맑은 고딕" w:hAnsi="맑은 고딕" w:eastAsia="맑은 고딕"/>
          <w:b w:val="0"/>
          <w:i/>
          <w:color w:val="883333"/>
          <w:sz w:val="20"/>
        </w:rPr>
        <w:t>[KR 요약] Log 조회 - HTTP Basic Auth</w:t>
      </w:r>
    </w:p>
    <w:p>
      <w:r>
        <w:rPr>
          <w:rFonts w:ascii="맑은 고딕" w:hAnsi="맑은 고딕" w:eastAsia="맑은 고딕"/>
          <w:b w:val="0"/>
          <w:i/>
          <w:color w:val="555555"/>
          <w:sz w:val="18"/>
        </w:rPr>
        <w:t>Use case / Req: N01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covers the functionality of getting log information from a Charging Station. The CSMS can request a Charging Station to upload a file with log information to a given location (URL). The format of this log file is not prescribed. The Charging Station successfully uploads a log file and gives information about the status of the upload by sending status notifications to the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successfully request and process a log of logType DiagnosticsLog as described at the OCPP specification.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HTTP file transfer protocol.</w:t>
      </w:r>
    </w:p>
    <w:p>
      <w:r>
        <w:rPr>
          <w:rFonts w:ascii="맑은 고딕" w:hAnsi="맑은 고딕" w:eastAsia="맑은 고딕"/>
          <w:b w:val="0"/>
          <w:i w:val="0"/>
          <w:sz w:val="20"/>
        </w:rPr>
        <w:t xml:space="preserve">  - A diagnostics logging server has been set up for HTTP and accepts specific userinfo credentials .</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GetLogRequest with logType DiagnosticsLog and remoteLocation with userinfo for HTTP Basic Authentication</w:t>
        <w:br/>
        <w:t>2. Test System responds with a GetLogResponse with</w:t>
        <w:br/>
        <w:t>status Accepted</w:t>
        <w:br/>
        <w:t>1. CSMS sends a GetLogRequest</w:t>
        <w:br/>
        <w:t>3. The Test System uploads log file to &lt;GetLogRequest.log.remoteLocation of step 1 without userinfo&gt; using HTTP POST</w:t>
        <w:br/>
        <w:t>4. The CSMS responds using HTTP</w:t>
        <w:br/>
        <w:t>5. The Test System uploads file to &lt;GetLogRequest.log.remoteLocation of step 1&gt; using HTTP POST</w:t>
        <w:br/>
        <w:t>6. The CSMS responds using HTTP</w:t>
        <w:br/>
        <w:t>7. Test System sends a LogStatusNotificationRequest with</w:t>
        <w:br/>
        <w:t>status Uploading</w:t>
        <w:br/>
        <w:t>requestId &lt;GetLogRequest.requestId of step 1&gt;</w:t>
        <w:br/>
        <w:t>8. CSMS responds with a LogStatusNotificationResponse</w:t>
        <w:br/>
        <w:t>9. Test System sends a LogStatusNotificationRequest with</w:t>
        <w:br/>
        <w:t>status Uploaded</w:t>
        <w:br/>
        <w:t>requestId &lt;GetLogRequest.requestId of step 1&gt;</w:t>
        <w:br/>
        <w:t>10. CSMS responds with a LogStatusNotificationResponse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GetLogRequest</w:t>
        <w:br/>
        <w:t>- logType must be DiagnosticsLog</w:t>
        <w:br/>
        <w:t>- log.remoteLocation must</w:t>
        <w:br/>
        <w:t xml:space="preserve">   - contain a valid URL</w:t>
        <w:br/>
        <w:t xml:space="preserve">   - specify scheme HTTP</w:t>
        <w:br/>
        <w:t xml:space="preserve">   - contain userinfo for HTTP Basic Authentication</w:t>
        <w:br/>
        <w:t xml:space="preserve">   - not contain a URL fragment component</w:t>
        <w:br/>
        <w:t xml:space="preserve">   - not contain a URL query components that ends in a slash character ("/")</w:t>
        <w:br/>
        <w:t>* Step 4:</w:t>
        <w:br/>
        <w:t>- HTTP status code must be 401 Unauthorized</w:t>
        <w:br/>
        <w:t>* Step 6:</w:t>
        <w:br/>
        <w:t>- HTTP status code must be in 2xx-range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2.  ◄── GetLogResponse</w:t>
      </w:r>
    </w:p>
    <w:p>
      <w:pPr>
        <w:spacing w:after="40"/>
        <w:ind w:left="227"/>
        <w:shd w:val="clear" w:color="auto" w:fill="F4F4F4"/>
      </w:pPr>
      <w:r>
        <w:rPr>
          <w:rFonts w:ascii="Consolas" w:hAnsi="Consolas" w:eastAsia="맑은 고딕"/>
          <w:b w:val="0"/>
          <w:i w:val="0"/>
          <w:color w:val="1F2C40"/>
          <w:sz w:val="18"/>
        </w:rPr>
        <w:t>{ "status":"Accepted", "filename":"CS_KEVIT_001_log_20260512.tar.gz" }</w:t>
      </w:r>
    </w:p>
    <w:p>
      <w:r>
        <w:rPr>
          <w:rFonts w:ascii="맑은 고딕" w:hAnsi="맑은 고딕" w:eastAsia="맑은 고딕"/>
          <w:b/>
          <w:i w:val="0"/>
          <w:color w:val="1F3A68"/>
          <w:sz w:val="20"/>
        </w:rPr>
        <w:t>STEP 3.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4.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5.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6.  ◄── LogStatusNotificationResponse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7.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8.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9.  ◄── LogStatusNotificationResponse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TC_N_103_CSMS: Retrieve Log Information - Authentication - HTTPS</w:t>
      </w:r>
    </w:p>
    <w:p>
      <w:r>
        <w:rPr>
          <w:rFonts w:ascii="맑은 고딕" w:hAnsi="맑은 고딕" w:eastAsia="맑은 고딕"/>
          <w:b w:val="0"/>
          <w:i/>
          <w:color w:val="883333"/>
          <w:sz w:val="20"/>
        </w:rPr>
        <w:t>[KR 요약] Log 조회 - HTTPS Basic Auth</w:t>
      </w:r>
    </w:p>
    <w:p>
      <w:r>
        <w:rPr>
          <w:rFonts w:ascii="맑은 고딕" w:hAnsi="맑은 고딕" w:eastAsia="맑은 고딕"/>
          <w:b w:val="0"/>
          <w:i/>
          <w:color w:val="555555"/>
          <w:sz w:val="18"/>
        </w:rPr>
        <w:t>Use case / Req: N01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covers the functionality of getting log information from a Charging Station. The CSMS can request a Charging Station to upload a file with log information to a given location (URL). The format of this log file is not prescribed. The Charging Station successfully uploads a log file and gives information about the status of the upload by sending status notifications to the CSMS.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successfully request and process a log of logType DiagnosticsLog as described at the OCPP specification.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HTTPS file transfer protocol.</w:t>
      </w:r>
    </w:p>
    <w:p>
      <w:r>
        <w:rPr>
          <w:rFonts w:ascii="맑은 고딕" w:hAnsi="맑은 고딕" w:eastAsia="맑은 고딕"/>
          <w:b w:val="0"/>
          <w:i w:val="0"/>
          <w:sz w:val="20"/>
        </w:rPr>
        <w:t xml:space="preserve">  - A diagnostics logging server has been set up for HTTPS and accepts specific userinfo credentials .</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GetLogRequest with logType DiagnosticsLog and remoteLocation with userinfo for HTTP Basic Authentication</w:t>
        <w:br/>
        <w:t>2. Test System responds with a GetLogResponse with</w:t>
        <w:br/>
        <w:t>status Accepted</w:t>
        <w:br/>
        <w:t>1. CSMS sends a GetLogRequest</w:t>
        <w:br/>
        <w:t>3. The Test System uploads log file to &lt;GetLogRequest.log.remoteLocation of step 1 without userinfo&gt; using HTTP POST</w:t>
        <w:br/>
        <w:t>4. The CSMS responds using HTTP</w:t>
        <w:br/>
        <w:t>5. The Test System uploads file to &lt;GetLogRequest.log.remoteLocation of step 1&gt; using HTTP POST</w:t>
        <w:br/>
        <w:t>6. The CSMS responds using HTTP</w:t>
        <w:br/>
        <w:t>7. Test System sends a LogStatusNotificationRequest with</w:t>
        <w:br/>
        <w:t>status Uploading</w:t>
        <w:br/>
        <w:t>requestId &lt;GetLogRequest.requestId of step 1&gt;</w:t>
        <w:br/>
        <w:t>8. CSMS responds with a LogStatusNotificationResponse</w:t>
        <w:br/>
        <w:t>9. Test System sends a LogStatusNotificationRequest with</w:t>
        <w:br/>
        <w:t>status Uploaded</w:t>
        <w:br/>
        <w:t>requestId &lt;GetLogRequest.requestId of step 1&gt;</w:t>
        <w:br/>
        <w:t>10. CSMS responds with a LogStatusNotificationResponse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GetLogRequest</w:t>
        <w:br/>
        <w:t>- logType must be DiagnosticsLog</w:t>
        <w:br/>
        <w:t>- log.remoteLocation must</w:t>
        <w:br/>
        <w:t xml:space="preserve">   - contain a valid URL</w:t>
        <w:br/>
        <w:t xml:space="preserve">   - specify scheme HTTPS</w:t>
        <w:br/>
        <w:t xml:space="preserve">   - contain userinfo for HTTP Basic Authentication</w:t>
        <w:br/>
        <w:t xml:space="preserve">   - not contain a URL fragment component</w:t>
        <w:br/>
        <w:t xml:space="preserve">   - not contain a URL query components that ends in a slash character ("/")</w:t>
        <w:br/>
        <w:t>* Step 4:</w:t>
        <w:br/>
        <w:t>- HTTP status code must be 401 Unauthorized</w:t>
        <w:br/>
        <w:t>* Step 6:</w:t>
        <w:br/>
        <w:t>- HTTP status code must be in 2xx-range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2.  ◄── GetLogResponse</w:t>
      </w:r>
    </w:p>
    <w:p>
      <w:pPr>
        <w:spacing w:after="40"/>
        <w:ind w:left="227"/>
        <w:shd w:val="clear" w:color="auto" w:fill="F4F4F4"/>
      </w:pPr>
      <w:r>
        <w:rPr>
          <w:rFonts w:ascii="Consolas" w:hAnsi="Consolas" w:eastAsia="맑은 고딕"/>
          <w:b w:val="0"/>
          <w:i w:val="0"/>
          <w:color w:val="1F2C40"/>
          <w:sz w:val="18"/>
        </w:rPr>
        <w:t>{ "status":"Accepted", "filename":"CS_KEVIT_001_log_20260512.tar.gz" }</w:t>
      </w:r>
    </w:p>
    <w:p>
      <w:r>
        <w:rPr>
          <w:rFonts w:ascii="맑은 고딕" w:hAnsi="맑은 고딕" w:eastAsia="맑은 고딕"/>
          <w:b/>
          <w:i w:val="0"/>
          <w:color w:val="1F3A68"/>
          <w:sz w:val="20"/>
        </w:rPr>
        <w:t>STEP 3.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4.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5.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6.  ◄── LogStatusNotificationResponse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7.  ──► LogStatusNotificationRequest</w:t>
      </w:r>
    </w:p>
    <w:p>
      <w:pPr>
        <w:spacing w:after="40"/>
        <w:ind w:left="227"/>
        <w:shd w:val="clear" w:color="auto" w:fill="F4F4F4"/>
      </w:pPr>
      <w:r>
        <w:rPr>
          <w:rFonts w:ascii="Consolas" w:hAnsi="Consolas" w:eastAsia="맑은 고딕"/>
          <w:b w:val="0"/>
          <w:i w:val="0"/>
          <w:color w:val="1F2C40"/>
          <w:sz w:val="18"/>
        </w:rPr>
        <w:t>{ "status":"Uploaded", "requestId":1001 }</w:t>
      </w:r>
    </w:p>
    <w:p>
      <w:r>
        <w:rPr>
          <w:rFonts w:ascii="맑은 고딕" w:hAnsi="맑은 고딕" w:eastAsia="맑은 고딕"/>
          <w:b/>
          <w:i w:val="0"/>
          <w:color w:val="1F3A68"/>
          <w:sz w:val="20"/>
        </w:rPr>
        <w:t>STEP 8.  ──► GetLogRequest</w:t>
      </w:r>
    </w:p>
    <w:p>
      <w:pPr>
        <w:spacing w:after="40"/>
        <w:ind w:left="227"/>
        <w:shd w:val="clear" w:color="auto" w:fill="F4F4F4"/>
      </w:pPr>
      <w:r>
        <w:rPr>
          <w:rFonts w:ascii="Consolas" w:hAnsi="Consolas" w:eastAsia="맑은 고딕"/>
          <w:b w:val="0"/>
          <w:i w:val="0"/>
          <w:color w:val="1F2C40"/>
          <w:sz w:val="18"/>
        </w:rPr>
        <w:t>{</w:t>
        <w:br/>
        <w:t xml:space="preserve">  "logType": "DataCollectorLog",</w:t>
        <w:br/>
        <w:t xml:space="preserve">  "requestId": 1001,</w:t>
        <w:br/>
        <w:t xml:space="preserve">  "log": {</w:t>
        <w:br/>
        <w:t xml:space="preserve">    "remoteLocation": "ftp://logs.kevit.co.kr/cs/CS_KEVIT_001/",</w:t>
        <w:br/>
        <w:t xml:space="preserve">    "oldestTimestamp": "2026-05-10T00:00:00Z",</w:t>
        <w:br/>
        <w:t xml:space="preserve">    "latestTimestamp": "2026-05-12T23:59:59Z"</w:t>
        <w:br/>
        <w:t xml:space="preserve">  }</w:t>
        <w:br/>
        <w:t>}</w:t>
      </w:r>
    </w:p>
    <w:p>
      <w:r>
        <w:rPr>
          <w:rFonts w:ascii="맑은 고딕" w:hAnsi="맑은 고딕" w:eastAsia="맑은 고딕"/>
          <w:b/>
          <w:i w:val="0"/>
          <w:color w:val="1F3A68"/>
          <w:sz w:val="20"/>
        </w:rPr>
        <w:t>STEP 9.  ◄── LogStatusNotificationResponse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TC_N_104_CSMS: Get Monitoring report - TargetDeltaMonitoring</w:t>
      </w:r>
    </w:p>
    <w:p>
      <w:r>
        <w:rPr>
          <w:rFonts w:ascii="맑은 고딕" w:hAnsi="맑은 고딕" w:eastAsia="맑은 고딕"/>
          <w:b w:val="0"/>
          <w:i/>
          <w:color w:val="883333"/>
          <w:sz w:val="20"/>
        </w:rPr>
        <w:t>[KR 요약] Monitoring Report - TargetDeltaMonitoring</w:t>
      </w:r>
    </w:p>
    <w:p>
      <w:r>
        <w:rPr>
          <w:rFonts w:ascii="맑은 고딕" w:hAnsi="맑은 고딕" w:eastAsia="맑은 고딕"/>
          <w:b w:val="0"/>
          <w:i/>
          <w:color w:val="555555"/>
          <w:sz w:val="18"/>
        </w:rPr>
        <w:t>Use case / Req: N02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requests a report of monitors that match the component criteria.</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test that CSMS supports requesting a monitoring report for the</w:t>
        <w:br/>
        <w:t>component criteria and that it handles an empty result set.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 has implemented device model monitoring and MonitoringCtrlr.Enabled = true.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get a report of monitors for DeltaMonitoring</w:t>
        <w:br/>
        <w:t>2. Test System responds with a GetMonitoringReportResponse with</w:t>
        <w:br/>
        <w:t>Status Accepted</w:t>
        <w:br/>
        <w:t>1. CSMS sends GetMonitoringReportRequest</w:t>
        <w:br/>
        <w:t>3. Test System responds with a NotifyMonitoringReportRequest with</w:t>
        <w:br/>
        <w:t>requestId &lt;GetMonitoringReportRequest.requestId from step 1&gt;</w:t>
        <w:br/>
        <w:t>tbc false</w:t>
        <w:br/>
        <w:t>seqNo 0</w:t>
        <w:br/>
        <w:t>monitor[0].component.name EVSE</w:t>
        <w:br/>
        <w:t>monitor[0].component.evse.id 1</w:t>
        <w:br/>
        <w:t>monitor[0].variable.name Power</w:t>
        <w:br/>
        <w:t>monitor[0].variableMonitoring[0].type TargetDeltaRelative</w:t>
        <w:br/>
        <w:t>monitor[0].variableMonitoring[0].transaction = false</w:t>
        <w:br/>
        <w:t>monitor[0].variableMonitoring[0].value = 5</w:t>
        <w:br/>
        <w:t>monitor[0].variableMonitoring[0].eventNotificationType = &lt;not omitted&gt;</w:t>
        <w:br/>
        <w:t>monitor[0].variableMonitoring[1].type TargetDelta</w:t>
        <w:br/>
        <w:t>monitor[0].variableMonitoring[1].transaction = false</w:t>
        <w:br/>
        <w:t>monitor[0].variableMonitoring[1].value = 5</w:t>
        <w:br/>
        <w:t>monitor[0].variableMonitoring[1].eventNotificationType = &lt;not omitted&gt;</w:t>
        <w:br/>
        <w:t>4. CSMS sends NotifyMonitoringReportResponse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GetMonitoringReportRequest</w:t>
        <w:br/>
        <w:t>- monitoringCriteria = DeltaMonitoring</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GetMonitoringReportResponse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GetMonitoringReportRequest</w:t>
      </w:r>
    </w:p>
    <w:p>
      <w:pPr>
        <w:spacing w:after="40"/>
        <w:ind w:left="227"/>
        <w:shd w:val="clear" w:color="auto" w:fill="F4F4F4"/>
      </w:pPr>
      <w:r>
        <w:rPr>
          <w:rFonts w:ascii="Consolas" w:hAnsi="Consolas" w:eastAsia="맑은 고딕"/>
          <w:b w:val="0"/>
          <w:i w:val="0"/>
          <w:color w:val="1F2C40"/>
          <w:sz w:val="18"/>
        </w:rPr>
        <w:t>{ "requestId": 5001, "monitoringCriteria": ["DeltaMonitoring"] }</w:t>
      </w:r>
    </w:p>
    <w:p>
      <w:r>
        <w:rPr>
          <w:rFonts w:ascii="맑은 고딕" w:hAnsi="맑은 고딕" w:eastAsia="맑은 고딕"/>
          <w:b/>
          <w:i w:val="0"/>
          <w:color w:val="1F3A68"/>
          <w:sz w:val="20"/>
        </w:rPr>
        <w:t>STEP 3.  ──► NotifyMonitoringReportRequest</w:t>
      </w:r>
    </w:p>
    <w:p>
      <w:pPr>
        <w:spacing w:after="40"/>
        <w:ind w:left="227"/>
        <w:shd w:val="clear" w:color="auto" w:fill="F4F4F4"/>
      </w:pPr>
      <w:r>
        <w:rPr>
          <w:rFonts w:ascii="Consolas" w:hAnsi="Consolas" w:eastAsia="맑은 고딕"/>
          <w:b w:val="0"/>
          <w:i w:val="0"/>
          <w:color w:val="1F2C40"/>
          <w:sz w:val="18"/>
        </w:rPr>
        <w:t>{</w:t>
        <w:br/>
        <w:t xml:space="preserve">  "requestId": 5001, "tbc": false, "seqNo": 0,</w:t>
        <w:br/>
        <w:t xml:space="preserve">  "monitor": [{</w:t>
        <w:br/>
        <w:t xml:space="preserve">    "component": {"name":"EVSE","evse":{"id":1}},</w:t>
        <w:br/>
        <w:t xml:space="preserve">    "variable": {"name":"Power"},</w:t>
        <w:br/>
        <w:t xml:space="preserve">    "variableMonitoring": [{"type":"TargetDeltaRelative"}]</w:t>
        <w:br/>
        <w:t xml:space="preserve">  }]</w:t>
        <w:br/>
        <w:t>}</w:t>
      </w:r>
    </w:p>
    <w:p>
      <w:r>
        <w:rPr>
          <w:rFonts w:ascii="맑은 고딕" w:hAnsi="맑은 고딕" w:eastAsia="맑은 고딕"/>
          <w:b/>
          <w:i w:val="0"/>
          <w:color w:val="1F3A68"/>
          <w:sz w:val="20"/>
        </w:rPr>
        <w:t>STEP 4.  ──► GetMonitoringReportRequest</w:t>
      </w:r>
    </w:p>
    <w:p>
      <w:pPr>
        <w:spacing w:after="40"/>
        <w:ind w:left="227"/>
        <w:shd w:val="clear" w:color="auto" w:fill="F4F4F4"/>
      </w:pPr>
      <w:r>
        <w:rPr>
          <w:rFonts w:ascii="Consolas" w:hAnsi="Consolas" w:eastAsia="맑은 고딕"/>
          <w:b w:val="0"/>
          <w:i w:val="0"/>
          <w:color w:val="1F2C40"/>
          <w:sz w:val="18"/>
        </w:rPr>
        <w:t>{ "requestId": 5001, "monitoringCriteria": ["DeltaMonitoring"] }</w:t>
      </w:r>
    </w:p>
    <w:p>
      <w:r>
        <w:rPr>
          <w:rFonts w:ascii="맑은 고딕" w:hAnsi="맑은 고딕" w:eastAsia="맑은 고딕"/>
          <w:b/>
          <w:i w:val="0"/>
          <w:color w:val="1F3A68"/>
          <w:sz w:val="20"/>
        </w:rPr>
        <w:t>STEP 5.  ◄── NotifyMonitoringReportResponse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TC_N_105_CSMS: Set Variable Monitoring - Set Frequent Periodic Variable Monitoring - Periodic</w:t>
      </w:r>
    </w:p>
    <w:p>
      <w:r>
        <w:rPr>
          <w:rFonts w:ascii="맑은 고딕" w:hAnsi="맑은 고딕" w:eastAsia="맑은 고딕"/>
          <w:b w:val="0"/>
          <w:i/>
          <w:color w:val="883333"/>
          <w:sz w:val="20"/>
        </w:rPr>
        <w:t>[KR 요약] 주기적 변수 모니터링 + Periodic Event Stream</w:t>
      </w:r>
    </w:p>
    <w:p>
      <w:r>
        <w:rPr>
          <w:rFonts w:ascii="맑은 고딕" w:hAnsi="맑은 고딕" w:eastAsia="맑은 고딕"/>
          <w:b w:val="0"/>
          <w:i/>
          <w:color w:val="555555"/>
          <w:sz w:val="18"/>
        </w:rPr>
        <w:t>Use case / Req: N11, N14, N15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give the CSMS the ability to request efficient frequent periodic monitoring of variables.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can accept and receive periodic event streams.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periodic event streams.</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CSMS to install a monitor on:</w:t>
        <w:br/>
        <w:t>component.name EVSE</w:t>
        <w:br/>
        <w:t>EVSE.id &lt;Configured evseId&gt;</w:t>
        <w:br/>
        <w:t>variable.name Power</w:t>
        <w:br/>
        <w:t>type Periodic</w:t>
        <w:br/>
        <w:t>severity 8</w:t>
        <w:br/>
        <w:t>value 5</w:t>
        <w:br/>
        <w:t>periodicEventStream.interval 5</w:t>
        <w:br/>
        <w:t>periodicEventStream.values 10</w:t>
        <w:br/>
        <w:t>2. Test System responds with:</w:t>
        <w:br/>
        <w:t>Message: SetVariableMonitoringResponse</w:t>
        <w:br/>
        <w:t xml:space="preserve"> with setMonitoringResult[0].status = Accepted</w:t>
        <w:br/>
        <w:t>1. CSMS sends a SetVariableMonitoringRequest</w:t>
        <w:br/>
        <w:t>3. Test System sends a OpenPeriodicEventStreamRequest with</w:t>
        <w:br/>
        <w:t>constantStreamData.id 2</w:t>
        <w:br/>
        <w:t>constantStreamData.variableMonitoringId &lt;monitor id from step 1&gt;</w:t>
        <w:br/>
        <w:t>constantStreamData.params.interval 5</w:t>
        <w:br/>
        <w:t>constantStreamData.params.values 10</w:t>
        <w:br/>
        <w:t>4. CSMS responds with a OpenPeriodicEventStreamResponse</w:t>
        <w:br/>
        <w:t>Note: The Test System waits 5 seconds.</w:t>
        <w:br/>
        <w:t>5. Test System sends a NotifyPeriodicEventStream using RFC framework SEND</w:t>
        <w:br/>
        <w:t>Manual Action: Request the CSMS to reconfigure the periodic event stream to an interval of 10s and values 20</w:t>
        <w:br/>
        <w:t>7. Test System responds with a AdjustPeriodicEventStreamResponse with</w:t>
        <w:br/>
        <w:t>status Accepted</w:t>
        <w:br/>
        <w:t>6. CSMS sends a AdjustPeriodicEventStreamRequest</w:t>
        <w:br/>
        <w:t>Note: The Test System waits 10 seconds.</w:t>
        <w:br/>
        <w:t>8. Test System sends a NotifyPeriodicEventStream using RFC framework SEND</w:t>
        <w:br/>
        <w:t>9. Test System sends a ClosePeriodicEventStreamRequest with</w:t>
        <w:br/>
        <w:t>constantStreamData.id 2</w:t>
        <w:br/>
        <w:t>10. CSMS responds with a ClosePeriodicEventStreamResponse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SetVariableMonitoringRequest with:</w:t>
        <w:br/>
        <w:t>- setMonitoringData[0].type = Periodic,</w:t>
        <w:br/>
        <w:t>- setMonitoringData[0].severity = 8,</w:t>
        <w:br/>
        <w:t>- setMonitoringData[0].component.name = "EVSE"</w:t>
        <w:br/>
        <w:t>- setMonitoringData[0].component.evse.id = &lt;Configured evseId&gt;</w:t>
        <w:br/>
        <w:t>- setMonitoringData[0].variable.name = Power</w:t>
        <w:br/>
        <w:t>- setMonitoringData[0].value = 5</w:t>
        <w:br/>
        <w:t>- setMonitoringData[0].periodicEventStream.interval 5</w:t>
        <w:br/>
        <w:t>- setMonitoringData[0].periodicEventStream.values 10</w:t>
        <w:br/>
        <w:t>* Step 4:</w:t>
        <w:br/>
        <w:t>Message OpenPeriodicEventStreamResponse</w:t>
        <w:br/>
        <w:t>- status must be Accepted</w:t>
        <w:br/>
        <w:t>* Step 6:</w:t>
        <w:br/>
        <w:t>Message AdjustPeriodicEventStreamRequest</w:t>
        <w:br/>
        <w:t>id must be 2</w:t>
        <w:br/>
        <w:t>params.interval must be 10</w:t>
        <w:br/>
        <w:t>params.values must be 20</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 CSMS does not respond with any message when receiving message NotifyPeriodicEventStream of step 5.</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SetVariableMonitoringResponse</w:t>
      </w:r>
    </w:p>
    <w:p>
      <w:pPr>
        <w:spacing w:after="40"/>
        <w:ind w:left="227"/>
        <w:shd w:val="clear" w:color="auto" w:fill="F4F4F4"/>
      </w:pPr>
      <w:r>
        <w:rPr>
          <w:rFonts w:ascii="Consolas" w:hAnsi="Consolas" w:eastAsia="맑은 고딕"/>
          <w:b w:val="0"/>
          <w:i w:val="0"/>
          <w:color w:val="1F2C40"/>
          <w:sz w:val="18"/>
        </w:rPr>
        <w:t>{ "setMonitoringResult": [{"status":"Accepted"}] }</w:t>
      </w:r>
    </w:p>
    <w:p>
      <w:r>
        <w:rPr>
          <w:rFonts w:ascii="맑은 고딕" w:hAnsi="맑은 고딕" w:eastAsia="맑은 고딕"/>
          <w:b/>
          <w:i w:val="0"/>
          <w:color w:val="1F3A68"/>
          <w:sz w:val="20"/>
        </w:rPr>
        <w:t>STEP 2.  ──► SetVariableMonitoringRequest</w:t>
      </w:r>
    </w:p>
    <w:p>
      <w:pPr>
        <w:spacing w:after="40"/>
        <w:ind w:left="227"/>
        <w:shd w:val="clear" w:color="auto" w:fill="F4F4F4"/>
      </w:pPr>
      <w:r>
        <w:rPr>
          <w:rFonts w:ascii="Consolas" w:hAnsi="Consolas" w:eastAsia="맑은 고딕"/>
          <w:b w:val="0"/>
          <w:i w:val="0"/>
          <w:color w:val="1F2C40"/>
          <w:sz w:val="18"/>
        </w:rPr>
        <w:t>{</w:t>
        <w:br/>
        <w:t xml:space="preserve">  "setMonitoringData": [{</w:t>
        <w:br/>
        <w:t xml:space="preserve">    "component": {"name":"EVSE","evse":{"id":1}},</w:t>
        <w:br/>
        <w:t xml:space="preserve">    "variable": {"name":"Power"},</w:t>
        <w:br/>
        <w:t xml:space="preserve">    "type": "Periodic",</w:t>
        <w:br/>
        <w:t xml:space="preserve">    "severity": 8,</w:t>
        <w:br/>
        <w:t xml:space="preserve">    "value": 5,</w:t>
        <w:br/>
        <w:t xml:space="preserve">    "periodicEventStream": {"interval":5,"values":10}</w:t>
        <w:br/>
        <w:t xml:space="preserve">  }]</w:t>
        <w:br/>
        <w:t>}</w:t>
      </w:r>
    </w:p>
    <w:p>
      <w:r>
        <w:rPr>
          <w:rFonts w:ascii="맑은 고딕" w:hAnsi="맑은 고딕" w:eastAsia="맑은 고딕"/>
          <w:b/>
          <w:i w:val="0"/>
          <w:color w:val="1F3A68"/>
          <w:sz w:val="20"/>
        </w:rPr>
        <w:t>STEP 3.  ──► OpenPeriodicEventStreamRequest</w:t>
      </w:r>
    </w:p>
    <w:p>
      <w:pPr>
        <w:spacing w:after="40"/>
        <w:ind w:left="227"/>
        <w:shd w:val="clear" w:color="auto" w:fill="F4F4F4"/>
      </w:pPr>
      <w:r>
        <w:rPr>
          <w:rFonts w:ascii="Consolas" w:hAnsi="Consolas" w:eastAsia="맑은 고딕"/>
          <w:b w:val="0"/>
          <w:i w:val="0"/>
          <w:color w:val="1F2C40"/>
          <w:sz w:val="18"/>
        </w:rPr>
        <w:t>{ "constantStreamData":{"id":2,"variableMonitoringId":3,"params":{"interval":5,"values":10}} }</w:t>
      </w:r>
    </w:p>
    <w:p>
      <w:r>
        <w:rPr>
          <w:rFonts w:ascii="맑은 고딕" w:hAnsi="맑은 고딕" w:eastAsia="맑은 고딕"/>
          <w:b/>
          <w:i w:val="0"/>
          <w:color w:val="1F3A68"/>
          <w:sz w:val="20"/>
        </w:rPr>
        <w:t>STEP 4.  ◄── OpenPeriodicEventStreamResponse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5.  ◄── AdjustPeriodicEventStreamResponse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6.  ──► AdjustPeriodicEventStreamRequest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7.  ──► ClosePeriodicEventStreamRequest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8.  ◄── ClosePeriodicEventStreamResponse</w:t>
      </w:r>
    </w:p>
    <w:p>
      <w:pPr>
        <w:spacing w:after="40"/>
        <w:ind w:left="227"/>
        <w:shd w:val="clear" w:color="auto" w:fill="F4F4F4"/>
      </w:pPr>
      <w:r>
        <w:rPr>
          <w:rFonts w:ascii="Consolas" w:hAnsi="Consolas" w:eastAsia="맑은 고딕"/>
          <w:b w:val="0"/>
          <w:i w:val="0"/>
          <w:color w:val="1F2C40"/>
          <w:sz w:val="18"/>
        </w:rPr>
        <w:t>{ /* see scenario for fields */ }</w:t>
      </w:r>
    </w:p>
    <w:p/>
    <w:p>
      <w:pPr>
        <w:spacing w:before="240" w:after="120"/>
      </w:pPr>
      <w:r>
        <w:rPr>
          <w:rFonts w:ascii="맑은 고딕" w:hAnsi="맑은 고딕" w:eastAsia="맑은 고딕"/>
          <w:b/>
          <w:i w:val="0"/>
          <w:color w:val="1F3A68"/>
          <w:sz w:val="32"/>
        </w:rPr>
        <w:t>TC_N_107_CSMS: Set Variable Monitoring - Get Periodic Event Streams - Goodflow</w:t>
      </w:r>
    </w:p>
    <w:p>
      <w:r>
        <w:rPr>
          <w:rFonts w:ascii="맑은 고딕" w:hAnsi="맑은 고딕" w:eastAsia="맑은 고딕"/>
          <w:b w:val="0"/>
          <w:i/>
          <w:color w:val="883333"/>
          <w:sz w:val="20"/>
        </w:rPr>
        <w:t>[KR 요약] Periodic Event Stream 목록 조회</w:t>
      </w:r>
    </w:p>
    <w:p>
      <w:r>
        <w:rPr>
          <w:rFonts w:ascii="맑은 고딕" w:hAnsi="맑은 고딕" w:eastAsia="맑은 고딕"/>
          <w:b w:val="0"/>
          <w:i/>
          <w:color w:val="555555"/>
          <w:sz w:val="18"/>
        </w:rPr>
        <w:t>Use case / Req: N12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get a list of existing event streams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can request retrieving a list of periodic event streams.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The CSMS supports periodic event streams.</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retrieve a list of existing event streams from the Charging Station</w:t>
        <w:br/>
        <w:t>2. Test System responds with a GetPeriodicEventStreamResponse with</w:t>
        <w:br/>
        <w:t>constantStreamData[0].id 2</w:t>
        <w:br/>
        <w:t>constantStreamData[0].variableMonitoringId 3</w:t>
        <w:br/>
        <w:t>constantStreamData[0].params.interval 10</w:t>
        <w:br/>
        <w:t>constantStreamData[0].params.values 30</w:t>
        <w:br/>
        <w:t>constantStreamData[1].id 3</w:t>
        <w:br/>
        <w:t>constantStreamData[1].variableMonitoringId 4</w:t>
        <w:br/>
        <w:t>constantStreamData[1].params.interval 10</w:t>
        <w:br/>
        <w:t>constantStreamData[1].params.values 30</w:t>
        <w:br/>
        <w:t>1. CSMS sends a GetPeriodicEventStreamRequest</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N/a</w:t>
        <w:br/>
        <w:t>16. O Display Message</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GetPeriodicEventStreamResponse</w:t>
      </w:r>
    </w:p>
    <w:p>
      <w:pPr>
        <w:spacing w:after="40"/>
        <w:ind w:left="227"/>
        <w:shd w:val="clear" w:color="auto" w:fill="F4F4F4"/>
      </w:pPr>
      <w:r>
        <w:rPr>
          <w:rFonts w:ascii="Consolas" w:hAnsi="Consolas" w:eastAsia="맑은 고딕"/>
          <w:b w:val="0"/>
          <w:i w:val="0"/>
          <w:color w:val="1F2C40"/>
          <w:sz w:val="18"/>
        </w:rPr>
        <w:t>{</w:t>
        <w:br/>
        <w:t xml:space="preserve">  "constantStreamData": [</w:t>
        <w:br/>
        <w:t xml:space="preserve">    {"id":2,"variableMonitoringId":3,"params":{"interval":10,"values":30}},</w:t>
        <w:br/>
        <w:t xml:space="preserve">    {"id":3,"variableMonitoringId":4,"params":{"interval":10,"values":30}}</w:t>
        <w:br/>
        <w:t xml:space="preserve">  ]</w:t>
        <w:br/>
        <w:t>}</w:t>
      </w:r>
    </w:p>
    <w:p>
      <w:r>
        <w:rPr>
          <w:rFonts w:ascii="맑은 고딕" w:hAnsi="맑은 고딕" w:eastAsia="맑은 고딕"/>
          <w:b/>
          <w:i w:val="0"/>
          <w:color w:val="1F3A68"/>
          <w:sz w:val="20"/>
        </w:rPr>
        <w:t>STEP 2.  ──► GetPeriodicEventStreamRequest</w:t>
      </w:r>
    </w:p>
    <w:p>
      <w:pPr>
        <w:spacing w:after="40"/>
        <w:ind w:left="227"/>
        <w:shd w:val="clear" w:color="auto" w:fill="F4F4F4"/>
      </w:pPr>
      <w:r>
        <w:rPr>
          <w:rFonts w:ascii="Consolas" w:hAnsi="Consolas" w:eastAsia="맑은 고딕"/>
          <w:b w:val="0"/>
          <w:i w:val="0"/>
          <w:color w:val="1F2C40"/>
          <w:sz w:val="18"/>
        </w:rPr>
        <w:t>{ }</w:t>
      </w:r>
    </w:p>
    <w:p/>
    <w:p>
      <w:r>
        <w:br w:type="page"/>
      </w:r>
    </w:p>
    <w:p>
      <w:pPr>
        <w:spacing w:before="240" w:after="120"/>
      </w:pPr>
      <w:r>
        <w:rPr>
          <w:rFonts w:ascii="맑은 고딕" w:hAnsi="맑은 고딕" w:eastAsia="맑은 고딕"/>
          <w:b/>
          <w:i w:val="0"/>
          <w:color w:val="1F3A68"/>
          <w:sz w:val="44"/>
        </w:rPr>
        <w:t>O. Display Messages (표시 메시지)</w:t>
      </w:r>
    </w:p>
    <w:p>
      <w:r>
        <w:rPr>
          <w:rFonts w:ascii="맑은 고딕" w:hAnsi="맑은 고딕" w:eastAsia="맑은 고딕"/>
          <w:b w:val="0"/>
          <w:i/>
          <w:sz w:val="20"/>
        </w:rPr>
        <w:t>테스트 케이스 수: 2</w:t>
      </w:r>
    </w:p>
    <w:p>
      <w:pPr>
        <w:spacing w:before="240" w:after="120"/>
      </w:pPr>
      <w:r>
        <w:rPr>
          <w:rFonts w:ascii="맑은 고딕" w:hAnsi="맑은 고딕" w:eastAsia="맑은 고딕"/>
          <w:b/>
          <w:i w:val="0"/>
          <w:color w:val="1F3A68"/>
          <w:sz w:val="32"/>
        </w:rPr>
        <w:t>TC_O_100_CSMS: Set Display Message - unsupported language</w:t>
      </w:r>
    </w:p>
    <w:p>
      <w:r>
        <w:rPr>
          <w:rFonts w:ascii="맑은 고딕" w:hAnsi="맑은 고딕" w:eastAsia="맑은 고딕"/>
          <w:b w:val="0"/>
          <w:i/>
          <w:color w:val="883333"/>
          <w:sz w:val="20"/>
        </w:rPr>
        <w:t>[KR 요약] Display Message - 미지원 언어 거절</w:t>
      </w:r>
    </w:p>
    <w:p>
      <w:r>
        <w:rPr>
          <w:rFonts w:ascii="맑은 고딕" w:hAnsi="맑은 고딕" w:eastAsia="맑은 고딕"/>
          <w:b w:val="0"/>
          <w:i/>
          <w:color w:val="555555"/>
          <w:sz w:val="18"/>
        </w:rPr>
        <w:t>Use case / Req: O01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describes how the CSMS can be requested to sent an SetDisplayMessageRequest to the charging station. Depending on the given parameters the message shall be displayed a certain way and at a certain moment on the Charging Station. These messages are displayed additionally on a Charging Station and are not part of the</w:t>
        <w:br/>
        <w:t>firmware.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handle a rejection request for DisplayMessage mechanism as result of an unsupported language status.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 multiple languages.</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send a SetDisplayMessageRequest with a certain language. Test System will respond that the language is not supported.</w:t>
        <w:br/>
        <w:t>2. The Test System responds with a SetDisplayMessageResponse with</w:t>
        <w:br/>
        <w:t>status LanguageNotSupported</w:t>
        <w:br/>
        <w:t>1. The CSMS sends a SetDisplayMessageRequest</w:t>
        <w:br/>
        <w:t>Manual Action: Verify that CSMS UI reports that message was not accepted due to unknown language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SetDisplayMessageRequest</w:t>
        <w:br/>
        <w:t>- message.id &lt;Generated Id&gt;</w:t>
        <w:br/>
        <w:t>- message.priority &lt;Configured Priority&gt;</w:t>
        <w:br/>
        <w:t>- message.message.language &lt;Not 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SetDisplayMessageRequest</w:t>
      </w:r>
    </w:p>
    <w:p>
      <w:pPr>
        <w:spacing w:after="40"/>
        <w:ind w:left="227"/>
        <w:shd w:val="clear" w:color="auto" w:fill="F4F4F4"/>
      </w:pPr>
      <w:r>
        <w:rPr>
          <w:rFonts w:ascii="Consolas" w:hAnsi="Consolas" w:eastAsia="맑은 고딕"/>
          <w:b w:val="0"/>
          <w:i w:val="0"/>
          <w:color w:val="1F2C40"/>
          <w:sz w:val="18"/>
        </w:rPr>
        <w:t>{</w:t>
        <w:br/>
        <w:t xml:space="preserve">  "message": {</w:t>
        <w:br/>
        <w:t xml:space="preserve">    "id": 9001,</w:t>
        <w:br/>
        <w:t xml:space="preserve">    "priority": "AlwaysFront",</w:t>
        <w:br/>
        <w:t xml:space="preserve">    "message": {"format":"UTF8","language":"ko","content":"환영합니다"}</w:t>
        <w:br/>
        <w:t xml:space="preserve">  }</w:t>
        <w:br/>
        <w:t>}</w:t>
      </w:r>
    </w:p>
    <w:p>
      <w:r>
        <w:rPr>
          <w:rFonts w:ascii="맑은 고딕" w:hAnsi="맑은 고딕" w:eastAsia="맑은 고딕"/>
          <w:b/>
          <w:i w:val="0"/>
          <w:color w:val="1F3A68"/>
          <w:sz w:val="20"/>
        </w:rPr>
        <w:t>STEP 2.  ◄── SetDisplayMessageResponse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SetDisplayMessageRequest</w:t>
      </w:r>
    </w:p>
    <w:p>
      <w:pPr>
        <w:spacing w:after="40"/>
        <w:ind w:left="227"/>
        <w:shd w:val="clear" w:color="auto" w:fill="F4F4F4"/>
      </w:pPr>
      <w:r>
        <w:rPr>
          <w:rFonts w:ascii="Consolas" w:hAnsi="Consolas" w:eastAsia="맑은 고딕"/>
          <w:b w:val="0"/>
          <w:i w:val="0"/>
          <w:color w:val="1F2C40"/>
          <w:sz w:val="18"/>
        </w:rPr>
        <w:t>{</w:t>
        <w:br/>
        <w:t xml:space="preserve">  "message": {</w:t>
        <w:br/>
        <w:t xml:space="preserve">    "id": 9001,</w:t>
        <w:br/>
        <w:t xml:space="preserve">    "priority": "AlwaysFront",</w:t>
        <w:br/>
        <w:t xml:space="preserve">    "message": {"format":"UTF8","language":"ko","content":"환영합니다"}</w:t>
        <w:br/>
        <w:t xml:space="preserve">  }</w:t>
        <w:br/>
        <w:t>}</w:t>
      </w:r>
    </w:p>
    <w:p/>
    <w:p>
      <w:pPr>
        <w:spacing w:before="240" w:after="120"/>
      </w:pPr>
      <w:r>
        <w:rPr>
          <w:rFonts w:ascii="맑은 고딕" w:hAnsi="맑은 고딕" w:eastAsia="맑은 고딕"/>
          <w:b/>
          <w:i w:val="0"/>
          <w:color w:val="1F3A68"/>
          <w:sz w:val="32"/>
        </w:rPr>
        <w:t>TC_O_101_CSMS: Set Display Message - Language preference of the EV Driver</w:t>
      </w:r>
    </w:p>
    <w:p>
      <w:r>
        <w:rPr>
          <w:rFonts w:ascii="맑은 고딕" w:hAnsi="맑은 고딕" w:eastAsia="맑은 고딕"/>
          <w:b w:val="0"/>
          <w:i/>
          <w:color w:val="883333"/>
          <w:sz w:val="20"/>
        </w:rPr>
        <w:t>[KR 요약] Display Message - EV Driver 언어 선호</w:t>
      </w:r>
    </w:p>
    <w:p>
      <w:r>
        <w:rPr>
          <w:rFonts w:ascii="맑은 고딕" w:hAnsi="맑은 고딕" w:eastAsia="맑은 고딕"/>
          <w:b w:val="0"/>
          <w:i/>
          <w:color w:val="555555"/>
          <w:sz w:val="18"/>
        </w:rPr>
        <w:t>Use case / Req: O01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This test case describes how the CSMS can be requested to sent an SetDisplayMessageRequest to the charging station. Depending on the given parameters the message shall be displayed a certain way and at a certain moment on the Charging Station. These messages are displayed additionally on a Charging Station and are not part of the</w:t>
        <w:br/>
        <w:t>firmware.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send a DisplayMessage with the default and a different language.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 multiple languages.</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send a SetDisplayMessageRequest with an additional language (other than the default language), that is supported on the charging station.</w:t>
        <w:br/>
        <w:t>2. The Test System responds with a SetDisplayMessageResponse with</w:t>
        <w:br/>
        <w:t>status Accepted</w:t>
        <w:br/>
        <w:t>1. The CSMS sends a SetDisplayMessageRequest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SetDisplayMessageRequest</w:t>
        <w:br/>
        <w:t>- message.id &lt;Generated Id&gt;</w:t>
        <w:br/>
        <w:t>- message.priority &lt;Configured Priority&gt;</w:t>
        <w:br/>
        <w:t>- message.message.language &lt;Not omitted&gt;</w:t>
        <w:br/>
        <w:t>- message.messageExtra[0].language &lt;Different from message.language&gt;</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 N/a</w:t>
        <w:br/>
        <w:t>17. P Data Transfer</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SetDisplayMessageRequest</w:t>
      </w:r>
    </w:p>
    <w:p>
      <w:pPr>
        <w:spacing w:after="40"/>
        <w:ind w:left="227"/>
        <w:shd w:val="clear" w:color="auto" w:fill="F4F4F4"/>
      </w:pPr>
      <w:r>
        <w:rPr>
          <w:rFonts w:ascii="Consolas" w:hAnsi="Consolas" w:eastAsia="맑은 고딕"/>
          <w:b w:val="0"/>
          <w:i w:val="0"/>
          <w:color w:val="1F2C40"/>
          <w:sz w:val="18"/>
        </w:rPr>
        <w:t>{</w:t>
        <w:br/>
        <w:t xml:space="preserve">  "message": {</w:t>
        <w:br/>
        <w:t xml:space="preserve">    "id": 9001,</w:t>
        <w:br/>
        <w:t xml:space="preserve">    "priority": "AlwaysFront",</w:t>
        <w:br/>
        <w:t xml:space="preserve">    "message": {"format":"UTF8","language":"ko","content":"환영합니다"}</w:t>
        <w:br/>
        <w:t xml:space="preserve">  }</w:t>
        <w:br/>
        <w:t>}</w:t>
      </w:r>
    </w:p>
    <w:p>
      <w:r>
        <w:rPr>
          <w:rFonts w:ascii="맑은 고딕" w:hAnsi="맑은 고딕" w:eastAsia="맑은 고딕"/>
          <w:b/>
          <w:i w:val="0"/>
          <w:color w:val="1F3A68"/>
          <w:sz w:val="20"/>
        </w:rPr>
        <w:t>STEP 2.  ◄── SetDisplayMessageResponse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SetDisplayMessageRequest</w:t>
      </w:r>
    </w:p>
    <w:p>
      <w:pPr>
        <w:spacing w:after="40"/>
        <w:ind w:left="227"/>
        <w:shd w:val="clear" w:color="auto" w:fill="F4F4F4"/>
      </w:pPr>
      <w:r>
        <w:rPr>
          <w:rFonts w:ascii="Consolas" w:hAnsi="Consolas" w:eastAsia="맑은 고딕"/>
          <w:b w:val="0"/>
          <w:i w:val="0"/>
          <w:color w:val="1F2C40"/>
          <w:sz w:val="18"/>
        </w:rPr>
        <w:t>{</w:t>
        <w:br/>
        <w:t xml:space="preserve">  "message": {</w:t>
        <w:br/>
        <w:t xml:space="preserve">    "id": 9001,</w:t>
        <w:br/>
        <w:t xml:space="preserve">    "priority": "AlwaysFront",</w:t>
        <w:br/>
        <w:t xml:space="preserve">    "message": {"format":"UTF8","language":"ko","content":"환영합니다"}</w:t>
        <w:br/>
        <w:t xml:space="preserve">  }</w:t>
        <w:br/>
        <w:t>}</w:t>
      </w:r>
    </w:p>
    <w:p/>
    <w:p>
      <w:r>
        <w:br w:type="page"/>
      </w:r>
    </w:p>
    <w:p>
      <w:pPr>
        <w:spacing w:before="240" w:after="120"/>
      </w:pPr>
      <w:r>
        <w:rPr>
          <w:rFonts w:ascii="맑은 고딕" w:hAnsi="맑은 고딕" w:eastAsia="맑은 고딕"/>
          <w:b/>
          <w:i w:val="0"/>
          <w:color w:val="1F3A68"/>
          <w:sz w:val="44"/>
        </w:rPr>
        <w:t>Q. Bidirectional Power Transfer / V2X (양방향)</w:t>
      </w:r>
    </w:p>
    <w:p>
      <w:r>
        <w:rPr>
          <w:rFonts w:ascii="맑은 고딕" w:hAnsi="맑은 고딕" w:eastAsia="맑은 고딕"/>
          <w:b w:val="0"/>
          <w:i/>
          <w:sz w:val="20"/>
        </w:rPr>
        <w:t>테스트 케이스 수: 12</w:t>
      </w:r>
    </w:p>
    <w:p>
      <w:pPr>
        <w:spacing w:before="240" w:after="120"/>
      </w:pPr>
      <w:r>
        <w:rPr>
          <w:rFonts w:ascii="맑은 고딕" w:hAnsi="맑은 고딕" w:eastAsia="맑은 고딕"/>
          <w:b/>
          <w:i w:val="0"/>
          <w:color w:val="1F3A68"/>
          <w:sz w:val="32"/>
        </w:rPr>
        <w:t>TC_Q_103_CSMS: V2X Authorisation - ISO15118-20 - Charging needs rejected</w:t>
      </w:r>
    </w:p>
    <w:p>
      <w:r>
        <w:rPr>
          <w:rFonts w:ascii="맑은 고딕" w:hAnsi="맑은 고딕" w:eastAsia="맑은 고딕"/>
          <w:b w:val="0"/>
          <w:i/>
          <w:color w:val="883333"/>
          <w:sz w:val="20"/>
        </w:rPr>
        <w:t>[KR 요약] V2X - 비허용 전송 모드 거절</w:t>
      </w:r>
    </w:p>
    <w:p>
      <w:r>
        <w:rPr>
          <w:rFonts w:ascii="맑은 고딕" w:hAnsi="맑은 고딕" w:eastAsia="맑은 고딕"/>
          <w:b w:val="0"/>
          <w:i/>
          <w:color w:val="555555"/>
          <w:sz w:val="18"/>
        </w:rPr>
        <w:t>Use case / Req: Q01 / Q01.FR.04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Authorization of an EV by the CSMS to start a V2X power transfer loop.</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rejects a NotifyEVChargingNeedsRequest when the EV requests a EnergyTransferModes that is not allowed.</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ISO15118-20</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Agree on energy transfer mode</w:t>
        <w:br/>
        <w:t>1. Test System sends a NotifyEVChargingNeedsRequest with</w:t>
        <w:br/>
        <w:t>evseId &lt;Configured evseId&gt;</w:t>
        <w:br/>
        <w:t xml:space="preserve">chargingNeeds.requestedEnergyTransfer one different than mentioned in &lt;allowedEnergyTransferModes&gt; or if omitted AC_BPT </w:t>
        <w:br/>
        <w:t>chargingNeeds.availableEnergyTransfer [AC_single_phase, AC_two_phase, AC_three_phase, AC_BPT, AC_BPT_DER, AC_DER]</w:t>
        <w:br/>
        <w:t>chargingNeeds.controlMode ScheduledControl</w:t>
        <w:br/>
        <w:t>chargingNeeds.v2xChargingParameters.maxChargePower 1234W</w:t>
        <w:br/>
        <w:t>chargingNeeds.v2xChargingParameters.maxDischargePower 0W</w:t>
        <w:br/>
        <w:t>2. CSMS SHALL respond with a NotifyEVChargingNeedsResponse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Rejected</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p>
      <w:pPr>
        <w:spacing w:before="240" w:after="120"/>
      </w:pPr>
      <w:r>
        <w:rPr>
          <w:rFonts w:ascii="맑은 고딕" w:hAnsi="맑은 고딕" w:eastAsia="맑은 고딕"/>
          <w:b/>
          <w:i w:val="0"/>
          <w:color w:val="1F3A68"/>
          <w:sz w:val="32"/>
        </w:rPr>
        <w:t>TC_Q_107_CSMS: V2X Authorisation - ISO15118-20 - Charging only (V2X control) before starting V2X</w:t>
      </w:r>
    </w:p>
    <w:p>
      <w:r>
        <w:rPr>
          <w:rFonts w:ascii="맑은 고딕" w:hAnsi="맑은 고딕" w:eastAsia="맑은 고딕"/>
          <w:b w:val="0"/>
          <w:i/>
          <w:color w:val="883333"/>
          <w:sz w:val="20"/>
        </w:rPr>
        <w:t>[KR 요약] V2X - 단방향 충전 시작(V2X 시작 전)</w:t>
      </w:r>
    </w:p>
    <w:p>
      <w:r>
        <w:rPr>
          <w:rFonts w:ascii="맑은 고딕" w:hAnsi="맑은 고딕" w:eastAsia="맑은 고딕"/>
          <w:b w:val="0"/>
          <w:i/>
          <w:color w:val="555555"/>
          <w:sz w:val="18"/>
        </w:rPr>
        <w:t>Use case / Req: Q02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start a transaction with operationMode ChargingOnly, such that it can become a bidirectional</w:t>
        <w:br/>
        <w:t>session at a later time.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supports starting in a non-bidirectional way.</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ISO15118-20</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Agree on energy transfer mode</w:t>
        <w:br/>
        <w:t>1. The Test System sends a NotifyEVChargingNeedsRequest with</w:t>
        <w:br/>
        <w:t>evseId &lt;Configured evseId&gt;</w:t>
        <w:br/>
        <w:t xml:space="preserve">chargingNeeds.requestedEnergyTransfer one of non-bidirectional mode in &lt;allowedEnergyTransferModes&gt; received in AuthorizeResponse or if omitted AC_three_phase </w:t>
        <w:br/>
        <w:t>chargingNeeds.availableEnergyTransfer [AC_single_phase, AC_two_phase, AC_three_phase, AC_BPT, AC_BPT_DER, AC_DER]</w:t>
        <w:br/>
        <w:t>chargingNeeds.controlMode ScheduledControl</w:t>
        <w:br/>
        <w:t>chargingNeeds.v2xChargingParameters.maxChargePower 1234W</w:t>
        <w:br/>
        <w:t>chargingNeeds.v2xChargingParameters.maxDischargePower 1234W</w:t>
        <w:br/>
        <w:t>2. The CSMS responds with a NotifyEVChargingNeedsResponse</w:t>
        <w:br/>
        <w:t>Setting charging profile</w:t>
        <w:br/>
        <w:t>4. The Test System responds with a SetChargingProfileResponse with</w:t>
        <w:br/>
        <w:t>status Accepted</w:t>
        <w:br/>
        <w:t>3. The CSMS sends a SetChargingProfileRequest</w:t>
        <w:br/>
        <w:t>Manual Action: Trigger CSMS to allow V2X after initial start</w:t>
        <w:br/>
        <w:t>6. The Test System sends a NotifyAllowedEnergyTransferResponse with</w:t>
        <w:br/>
        <w:t>status Accepted</w:t>
        <w:br/>
        <w:t>5. The CSMS sends a NotifyAllowedEnergyTransferRequest</w:t>
        <w:br/>
        <w:t>7. The Test System sends a NotifyEVChargingNeedsRequest with</w:t>
        <w:br/>
        <w:t>evseId &lt;Configured evseId&gt;</w:t>
        <w:br/>
        <w:t>chargingNeeds.requestedEnergyTransfer one of bidirectional mode in &lt;allowedEnergyTransferModes&gt; received in NotifyAllowedEnergyTransferRequest</w:t>
        <w:br/>
        <w:t>chargingNeeds.availableEnergyTransfer [AC_single_phase, AC_two_phase, AC_three_phase, AC_BPT, AC_BPT_DER, AC_DER]</w:t>
        <w:br/>
        <w:t>chargingNeeds.controlMode ScheduledControl</w:t>
        <w:br/>
        <w:t>chargingNeeds.v2xChargingParameters.maxChargePower 1234W</w:t>
        <w:br/>
        <w:t>chargingNeeds.v2xChargingParameters.maxDischargePower 1234W</w:t>
        <w:br/>
        <w:t>8. The CSMS responds with a NotifyEVChargingNeedsResponse</w:t>
        <w:br/>
        <w:t>Setting charging profile</w:t>
        <w:br/>
        <w:t>10. The Test System responds with a SetChargingProfileResponse with</w:t>
        <w:br/>
        <w:t>status Accepted</w:t>
        <w:br/>
        <w:t>9. The CSMS sends a SetChargingProfileRequest</w:t>
        <w:br/>
        <w:t>11. The Test System sends a TransactionEventRequest with</w:t>
        <w:br/>
        <w:t>eventType Updated</w:t>
        <w:br/>
        <w:t>triggerReason OperationModeChanged</w:t>
        <w:br/>
        <w:t>transactionInfo.transactionId &lt;transactionId&gt;</w:t>
        <w:br/>
        <w:t>transactionInfo.operationMode &lt;Operation mode from step 9&gt;</w:t>
        <w:br/>
        <w:t>12.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Accepted or Processing</w:t>
        <w:br/>
        <w:t>* Step 3:</w:t>
        <w:br/>
        <w:t>Message: SetChargingProfileRequest</w:t>
        <w:br/>
        <w:t>- evseId must be &lt;Configured evseId&gt;</w:t>
        <w:br/>
        <w:t>- chargingProfile.transactionId must be &lt;transactionId&gt;</w:t>
        <w:br/>
        <w:t>- chargingProfile.chargingSchedule[*].chargingSchedulePeriod[*].operationMode must be ChargingOnly | &lt;omitted&gt;</w:t>
        <w:br/>
        <w:t>- chargingProfile.chargingSchedule[*].chargingSchedulePeriod[*].Limit must NOT be &lt;omitted&gt; | &lt;empty&gt;</w:t>
        <w:br/>
        <w:t>- chargingProfile.chargingSchedule[*].chargingSchedulePeriod[*].dischargeLimit must be &lt;omitted&gt; | &lt;empty&gt;</w:t>
        <w:br/>
        <w:t>- chargingProfile.chargingSchedule[*].chargingSchedulePeriod[*].dischargeLimit_L2 must be &lt;omitted&gt; | &lt;empty&gt;</w:t>
        <w:br/>
        <w:t>- chargingProfile.chargingSchedule[*].chargingSchedulePeriod[*].dischargeLimit_L3 must be &lt;omitted&gt; | &lt;empty&gt;</w:t>
        <w:br/>
        <w:t>- chargingProfile.chargingSchedule[*].chargingSchedulePeriod[*].setpoint must be &lt;omitted&gt; | &lt;empty&gt;</w:t>
        <w:br/>
        <w:t>- chargingProfile.chargingSchedule[*].chargingSchedulePeriod[*].setpoint_L2 must be &lt;omitted&gt; | &lt;empty&gt;</w:t>
        <w:br/>
        <w:t>- chargingProfile.chargingSchedule[*].chargingSchedulePeriod[*].setpoint_L3 must be &lt;omitted&gt; | &lt;empty&gt;</w:t>
        <w:br/>
        <w:t>- chargingProfile.chargingSchedule[*].chargingSchedulePeriod[*].setPointReactive must be &lt;omitted&gt; | &lt;empty&gt;</w:t>
        <w:br/>
        <w:t>- chargingProfile.chargingSchedule[*].chargingSchedulePeriod[*].setPointReactive_L2 must be &lt;omitted&gt; | &lt;empty&gt;</w:t>
        <w:br/>
        <w:t>- chargingProfile.chargingSchedule[*].chargingSchedulePeriod[*].setPointReactive_L3 must be &lt;omitted&gt; | &lt;empty&gt;</w:t>
        <w:br/>
        <w:t>* Step 5:</w:t>
        <w:br/>
        <w:t>Message: NotifyAllowedEnergyTransferRequest</w:t>
        <w:br/>
        <w:t>- transactionId must be &lt;transactionId&gt;</w:t>
        <w:br/>
        <w:t>- allowedEnergyTransfer must contain one of [DC_BPT, AC_BPT, AC_BPT_DER]</w:t>
        <w:br/>
        <w:t>* Step 7:</w:t>
        <w:br/>
        <w:t>Message: NotifyEVChargingNeedsResponse</w:t>
        <w:br/>
        <w:t>- status must be Accepted or Processing</w:t>
        <w:br/>
        <w:t>* Step 9:</w:t>
        <w:br/>
        <w:t>Message: SetChargingProfileRequest</w:t>
        <w:br/>
        <w:t>- evseId must be &lt;Configured evseId&gt;</w:t>
        <w:br/>
        <w:t>- chargingProfile.transactionId must be &lt;transactionId&gt;</w:t>
        <w:br/>
        <w:t>- chargingProfile.chargingSchedule[*].chargingSchedulePeriod[*].operationMode must NOT be ChargingOnly | &lt;empty&gt;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AuthorizeResponse</w:t>
      </w:r>
    </w:p>
    <w:p>
      <w:pPr>
        <w:spacing w:after="40"/>
        <w:ind w:left="227"/>
        <w:shd w:val="clear" w:color="auto" w:fill="F4F4F4"/>
      </w:pPr>
      <w:r>
        <w:rPr>
          <w:rFonts w:ascii="Consolas" w:hAnsi="Consolas" w:eastAsia="맑은 고딕"/>
          <w:b w:val="0"/>
          <w:i w:val="0"/>
          <w:color w:val="1F2C40"/>
          <w:sz w:val="18"/>
        </w:rPr>
        <w:t>{ "idTokenInfo": {"status":"Accepted","cacheExpiryDateTime":"2026-05-12T15:00:00Z"} }</w:t>
      </w:r>
    </w:p>
    <w:p>
      <w:r>
        <w:rPr>
          <w:rFonts w:ascii="맑은 고딕" w:hAnsi="맑은 고딕" w:eastAsia="맑은 고딕"/>
          <w:b/>
          <w:i w:val="0"/>
          <w:color w:val="1F3A68"/>
          <w:sz w:val="20"/>
        </w:rPr>
        <w:t>STEP 3.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5.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6.  ◄── NotifyAllowedEnergyTransferResponse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7.  ──► NotifyAllowedEnergyTransferRequest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8.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9.  ──► NotifyAllowedEnergyTransferRequest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10.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13.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14.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pPr>
        <w:spacing w:before="240" w:after="120"/>
      </w:pPr>
      <w:r>
        <w:rPr>
          <w:rFonts w:ascii="맑은 고딕" w:hAnsi="맑은 고딕" w:eastAsia="맑은 고딕"/>
          <w:b/>
          <w:i w:val="0"/>
          <w:color w:val="1F3A68"/>
          <w:sz w:val="32"/>
        </w:rPr>
        <w:t>TC_Q_108_CSMS: V2X Authorisation - ISO15118-20 - Central V2X control with charging schedule</w:t>
      </w:r>
    </w:p>
    <w:p>
      <w:r>
        <w:rPr>
          <w:rFonts w:ascii="맑은 고딕" w:hAnsi="맑은 고딕" w:eastAsia="맑은 고딕"/>
          <w:b w:val="0"/>
          <w:i/>
          <w:color w:val="883333"/>
          <w:sz w:val="20"/>
        </w:rPr>
        <w:t>[KR 요약] V2X - Central 제어 + setpoint</w:t>
      </w:r>
    </w:p>
    <w:p>
      <w:r>
        <w:rPr>
          <w:rFonts w:ascii="맑은 고딕" w:hAnsi="맑은 고딕" w:eastAsia="맑은 고딕"/>
          <w:b w:val="0"/>
          <w:i/>
          <w:color w:val="555555"/>
          <w:sz w:val="18"/>
        </w:rPr>
        <w:t>Use case / Req: Q03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allow the CSMS to control the charge and discharge behaviour of an EV with power profiles.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the CSMS is able to set a charging profile with a setpoint in the ISO15118-20 transaction.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ISO15118-20</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2. Test System responds with a SetChargingProfileResponse with</w:t>
        <w:br/>
        <w:t>status Accepted</w:t>
        <w:br/>
        <w:t>1. CSMS sends a SetChargingProfileRequest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evseId must be &lt;Configured evseId&gt;</w:t>
        <w:br/>
        <w:t>- chargingProfile.transactionId must be &lt;transactionId&gt;</w:t>
        <w:br/>
        <w:t>- chargingProfile.chargingProfilePurpose must be TxProfile</w:t>
        <w:br/>
        <w:t xml:space="preserve">- chargingProfile.chargingSchedule.chargingRateUnit must be W </w:t>
        <w:br/>
        <w:t>- chargingProfile.chargingSchedule.chargingSchedulePeriod[0].startPeriod must be 0</w:t>
        <w:br/>
        <w:t>- chargingProfile.chargingSchedule.chargingSchedulePeriod[0].operationMode must be CentralSetpoint</w:t>
        <w:br/>
        <w:t>- chargingProfile.chargingSchedule.chargingSchedulePeriod[0].setpoint must be 10.000</w:t>
        <w:br/>
        <w:t>- chargingProfile.chargingSchedule.chargingSchedulePeriod[0].numberPhases may be present</w:t>
        <w:br/>
        <w:t>- chargingProfile.chargingSchedule.chargingSchedulePeriod[0].phaseToUse may be present</w:t>
        <w:br/>
        <w:t>- all other fields in chargingProfile.chargingSchedule.chargingSchedulePeriod[0] must be absent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TC_Q_109_CSMS: Central V2X control with dynamic CSMS setpoint - push</w:t>
      </w:r>
    </w:p>
    <w:p>
      <w:r>
        <w:rPr>
          <w:rFonts w:ascii="맑은 고딕" w:hAnsi="맑은 고딕" w:eastAsia="맑은 고딕"/>
          <w:b w:val="0"/>
          <w:i/>
          <w:color w:val="883333"/>
          <w:sz w:val="20"/>
        </w:rPr>
        <w:t>[KR 요약] Dynamic CSMS Setpoint - Push 방식</w:t>
      </w:r>
    </w:p>
    <w:p>
      <w:r>
        <w:rPr>
          <w:rFonts w:ascii="맑은 고딕" w:hAnsi="맑은 고딕" w:eastAsia="맑은 고딕"/>
          <w:b w:val="0"/>
          <w:i/>
          <w:color w:val="555555"/>
          <w:sz w:val="18"/>
        </w:rPr>
        <w:t>Use case / Req: Q04, K28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specify the power or current drawn by EV.</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support DynamicControl charging profiles and push changes to the CS.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send a TxDefaultProfile dynamic charging profile to the CS which will be periodically updated every &lt;Configured dynamic profile update interval&gt; seconds by CSMS with limit 6 * &lt;limit multiplier&gt;</w:t>
        <w:br/>
        <w:t>Note: Check [csKSmartChargingChargingProfileLimits] for &lt;limit multiplier&gt;</w:t>
        <w:br/>
        <w:t>2. The Test System responds with a SetChargingProfileResponse with</w:t>
        <w:br/>
        <w:t>status Accepted</w:t>
        <w:br/>
        <w:t>1. The CSMS sends a SetChargingProfileRequest</w:t>
        <w:br/>
        <w:t>4. The Test System responds with a UpdateDynamicScheduleResponse with</w:t>
        <w:br/>
        <w:t>status Accepted</w:t>
        <w:br/>
        <w:t>3. The CSMS sends a UpdateDynamicScheduleRequest</w:t>
        <w:br/>
        <w:t>6. The Test System responds with a UpdateDynamicScheduleResponse with</w:t>
        <w:br/>
        <w:t>status Accepted</w:t>
        <w:br/>
        <w:t>5. The CSMS sends a UpdateDynamicScheduleRequest</w:t>
        <w:br/>
        <w:t>Manual Action: Trigger the CSMS to clear the chargingProfile from step 1.</w:t>
        <w:br/>
        <w:t xml:space="preserve"> 8. The Test System responds with a ClearChargingProfileResponse with</w:t>
        <w:br/>
        <w:t xml:space="preserve"> status Accepted</w:t>
        <w:br/>
        <w:t>7. The CSMS sends a ClearChargingProfileRequest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chargingProfile.chargingProfileKind must be Dynamic</w:t>
        <w:br/>
        <w:t>- chargingProfile. must be TxDefaultProfile</w:t>
        <w:br/>
        <w:t>- chargingProfile.chargingSchedule[0].chargingSchedulePeriods must be size 1</w:t>
        <w:br/>
        <w:t>- chargingProfile.chargingSchedule[0].chargingSchedulePeriod[0].startPeriod must be 0</w:t>
        <w:br/>
        <w:t>- chargingProfile.chargingSchedule[0].chargingSchedulePeriod[0].limit must be 6 * &lt;limit multiplier&gt;</w:t>
        <w:br/>
        <w:t>Note: Check [csKSmartChargingChargingProfileLimits] for &lt;limit multiplier&gt;</w:t>
        <w:br/>
        <w:t>* Step 3:</w:t>
        <w:br/>
        <w:t>Message: UpdateDynamicScheduleRequest</w:t>
        <w:br/>
        <w:t>- chargingProfileId must be &lt;SetChargingProfileRequest.chargingProfile.id from step 1&gt;</w:t>
        <w:br/>
        <w:t>- scheduleUpdate.limit must be &lt;not omitted&gt;</w:t>
        <w:br/>
        <w:t>* Step 5:</w:t>
        <w:br/>
        <w:t>Message: UpdateDynamicScheduleRequest</w:t>
        <w:br/>
        <w:t>- chargingProfileId must be &lt;SetChargingProfileRequest.chargingProfile.id from step 1&gt;</w:t>
        <w:br/>
        <w:t>- scheduleUpdate.limit must be &lt;not omitted&gt;</w:t>
        <w:br/>
        <w:t>* Step 7:</w:t>
        <w:br/>
        <w:t>Message: ClearChargingProfileRequest</w:t>
        <w:br/>
        <w:t>- chargingProfileId &lt;chargingProfileId from step 1 chargingProfile&gt;</w:t>
        <w:br/>
        <w:t>- chargingProfileCriteria omit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UpdateDynamicScheduleResponse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UpdateDynamicScheduleRequest</w:t>
      </w:r>
    </w:p>
    <w:p>
      <w:pPr>
        <w:spacing w:after="40"/>
        <w:ind w:left="227"/>
        <w:shd w:val="clear" w:color="auto" w:fill="F4F4F4"/>
      </w:pPr>
      <w:r>
        <w:rPr>
          <w:rFonts w:ascii="Consolas" w:hAnsi="Consolas" w:eastAsia="맑은 고딕"/>
          <w:b w:val="0"/>
          <w:i w:val="0"/>
          <w:color w:val="1F2C40"/>
          <w:sz w:val="18"/>
        </w:rPr>
        <w:t>{ "chargingProfileId": 11, "scheduleUpdate": {"limit": 4500} }</w:t>
      </w:r>
    </w:p>
    <w:p>
      <w:r>
        <w:rPr>
          <w:rFonts w:ascii="맑은 고딕" w:hAnsi="맑은 고딕" w:eastAsia="맑은 고딕"/>
          <w:b/>
          <w:i w:val="0"/>
          <w:color w:val="1F3A68"/>
          <w:sz w:val="20"/>
        </w:rPr>
        <w:t>STEP 5.  ◄── UpdateDynamicScheduleResponse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6.  ──► UpdateDynamicScheduleRequest</w:t>
      </w:r>
    </w:p>
    <w:p>
      <w:pPr>
        <w:spacing w:after="40"/>
        <w:ind w:left="227"/>
        <w:shd w:val="clear" w:color="auto" w:fill="F4F4F4"/>
      </w:pPr>
      <w:r>
        <w:rPr>
          <w:rFonts w:ascii="Consolas" w:hAnsi="Consolas" w:eastAsia="맑은 고딕"/>
          <w:b w:val="0"/>
          <w:i w:val="0"/>
          <w:color w:val="1F2C40"/>
          <w:sz w:val="18"/>
        </w:rPr>
        <w:t>{ "chargingProfileId": 11, "scheduleUpdate": {"limit": 4500} }</w:t>
      </w:r>
    </w:p>
    <w:p>
      <w:r>
        <w:rPr>
          <w:rFonts w:ascii="맑은 고딕" w:hAnsi="맑은 고딕" w:eastAsia="맑은 고딕"/>
          <w:b/>
          <w:i w:val="0"/>
          <w:color w:val="1F3A68"/>
          <w:sz w:val="20"/>
        </w:rPr>
        <w:t>STEP 7.  ◄── ClearChargingProfileResponse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8.  ──► ClearChargingProfileRequest</w:t>
      </w:r>
    </w:p>
    <w:p>
      <w:pPr>
        <w:spacing w:after="40"/>
        <w:ind w:left="227"/>
        <w:shd w:val="clear" w:color="auto" w:fill="F4F4F4"/>
      </w:pPr>
      <w:r>
        <w:rPr>
          <w:rFonts w:ascii="Consolas" w:hAnsi="Consolas" w:eastAsia="맑은 고딕"/>
          <w:b w:val="0"/>
          <w:i w:val="0"/>
          <w:color w:val="1F2C40"/>
          <w:sz w:val="18"/>
        </w:rPr>
        <w:t>{ "chargingProfileId": 11 }</w:t>
      </w:r>
    </w:p>
    <w:p/>
    <w:p>
      <w:pPr>
        <w:spacing w:before="240" w:after="120"/>
      </w:pPr>
      <w:r>
        <w:rPr>
          <w:rFonts w:ascii="맑은 고딕" w:hAnsi="맑은 고딕" w:eastAsia="맑은 고딕"/>
          <w:b/>
          <w:i w:val="0"/>
          <w:color w:val="1F3A68"/>
          <w:sz w:val="32"/>
        </w:rPr>
        <w:t>TC_Q_110_CSMS: Central V2X control with dynamic CSMS setpoint - pull</w:t>
      </w:r>
    </w:p>
    <w:p>
      <w:r>
        <w:rPr>
          <w:rFonts w:ascii="맑은 고딕" w:hAnsi="맑은 고딕" w:eastAsia="맑은 고딕"/>
          <w:b w:val="0"/>
          <w:i/>
          <w:color w:val="883333"/>
          <w:sz w:val="20"/>
        </w:rPr>
        <w:t>[KR 요약] Dynamic CSMS Setpoint - Pull 방식</w:t>
      </w:r>
    </w:p>
    <w:p>
      <w:r>
        <w:rPr>
          <w:rFonts w:ascii="맑은 고딕" w:hAnsi="맑은 고딕" w:eastAsia="맑은 고딕"/>
          <w:b w:val="0"/>
          <w:i/>
          <w:color w:val="555555"/>
          <w:sz w:val="18"/>
        </w:rPr>
        <w:t>Use case / Req: Q04, K28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 The CSMS calculates a ChargingSchedule to stay within certain limits, which MAY be imposed by any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support DynamicControl charging profiles and a CS is able to pull from CSMS.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send a TxDefaultProfile dynamic charging profile to the CS with</w:t>
        <w:br/>
        <w:t>- dynUpdateInterval 15</w:t>
        <w:br/>
        <w:t>2. The Test System responds with a SetChargingProfileResponse with</w:t>
        <w:br/>
        <w:t>status Accepted</w:t>
        <w:br/>
        <w:t>1. The CSMS sends a SetChargingProfileRequest</w:t>
        <w:br/>
        <w:t>3. The Test System sends a PullDynamicScheduleUpdateRequest with</w:t>
        <w:br/>
        <w:t>chargingProfileId &lt;unknown chargingProfileId&gt;</w:t>
        <w:br/>
        <w:t>4. The CSMS responds with a PullDynamicScheduleUpdateResponse</w:t>
        <w:br/>
        <w:t>5. The Test System sends a PullDynamicScheduleUpdateRequest with</w:t>
        <w:br/>
        <w:t>chargingProfileId &lt;SetChargingProfileRequest.chargingProfile.id from step 1&gt;</w:t>
        <w:br/>
        <w:t>6. The CSMS responds with a PullDynamicScheduleUpdateResponse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chargingProfile.chargingProfileKind must be Dynamic</w:t>
        <w:br/>
        <w:t>- chargingProfile.dynUpdateInterval must be 15</w:t>
        <w:br/>
        <w:t>- chargingProfile.dynUpdateTime must be &lt;not omitted&gt;</w:t>
        <w:br/>
        <w:t>- chargingProfile.chargingSchedule must be size = 1</w:t>
        <w:br/>
        <w:t>- chargingProfile.chargingSchedule[0].chargingSchedulePeriods must be size = 1</w:t>
        <w:br/>
        <w:t>- chargingProfile.chargingSchedule[0].chargingSchedulePeriod[0].startPeriod must be 0</w:t>
        <w:br/>
        <w:t>* Step 4:</w:t>
        <w:br/>
        <w:t>Message: PullDynamicScheduleUpdateResponse</w:t>
        <w:br/>
        <w:t>- status must be Rejected</w:t>
        <w:br/>
        <w:t>* Step 6:</w:t>
        <w:br/>
        <w:t>Message: PullDynamicScheduleUpdateResponse</w:t>
        <w:br/>
        <w:t>- status must be Accepted</w:t>
        <w:br/>
        <w:t>- scheduleUpdate must be &lt;not omitted&gt;</w:t>
        <w:br/>
        <w:t>- scheduleUpdate must at least have a single field set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PullDynamicScheduleUpdateRequest</w:t>
      </w:r>
    </w:p>
    <w:p>
      <w:pPr>
        <w:spacing w:after="40"/>
        <w:ind w:left="227"/>
        <w:shd w:val="clear" w:color="auto" w:fill="F4F4F4"/>
      </w:pPr>
      <w:r>
        <w:rPr>
          <w:rFonts w:ascii="Consolas" w:hAnsi="Consolas" w:eastAsia="맑은 고딕"/>
          <w:b w:val="0"/>
          <w:i w:val="0"/>
          <w:color w:val="1F2C40"/>
          <w:sz w:val="18"/>
        </w:rPr>
        <w:t>{ "chargingProfileId": 11 }</w:t>
      </w:r>
    </w:p>
    <w:p>
      <w:r>
        <w:rPr>
          <w:rFonts w:ascii="맑은 고딕" w:hAnsi="맑은 고딕" w:eastAsia="맑은 고딕"/>
          <w:b/>
          <w:i w:val="0"/>
          <w:color w:val="1F3A68"/>
          <w:sz w:val="20"/>
        </w:rPr>
        <w:t>STEP 4.  ◄── PullDynamicScheduleUpdateResponse</w:t>
      </w:r>
    </w:p>
    <w:p>
      <w:pPr>
        <w:spacing w:after="40"/>
        <w:ind w:left="227"/>
        <w:shd w:val="clear" w:color="auto" w:fill="F4F4F4"/>
      </w:pPr>
      <w:r>
        <w:rPr>
          <w:rFonts w:ascii="Consolas" w:hAnsi="Consolas" w:eastAsia="맑은 고딕"/>
          <w:b w:val="0"/>
          <w:i w:val="0"/>
          <w:color w:val="1F2C40"/>
          <w:sz w:val="18"/>
        </w:rPr>
        <w:t>{ "scheduleResult": {"limit":4500} }</w:t>
      </w:r>
    </w:p>
    <w:p>
      <w:r>
        <w:rPr>
          <w:rFonts w:ascii="맑은 고딕" w:hAnsi="맑은 고딕" w:eastAsia="맑은 고딕"/>
          <w:b/>
          <w:i w:val="0"/>
          <w:color w:val="1F3A68"/>
          <w:sz w:val="20"/>
        </w:rPr>
        <w:t>STEP 5.  ──► PullDynamicScheduleUpdateRequest</w:t>
      </w:r>
    </w:p>
    <w:p>
      <w:pPr>
        <w:spacing w:after="40"/>
        <w:ind w:left="227"/>
        <w:shd w:val="clear" w:color="auto" w:fill="F4F4F4"/>
      </w:pPr>
      <w:r>
        <w:rPr>
          <w:rFonts w:ascii="Consolas" w:hAnsi="Consolas" w:eastAsia="맑은 고딕"/>
          <w:b w:val="0"/>
          <w:i w:val="0"/>
          <w:color w:val="1F2C40"/>
          <w:sz w:val="18"/>
        </w:rPr>
        <w:t>{ "chargingProfileId": 11 }</w:t>
      </w:r>
    </w:p>
    <w:p>
      <w:r>
        <w:rPr>
          <w:rFonts w:ascii="맑은 고딕" w:hAnsi="맑은 고딕" w:eastAsia="맑은 고딕"/>
          <w:b/>
          <w:i w:val="0"/>
          <w:color w:val="1F3A68"/>
          <w:sz w:val="20"/>
        </w:rPr>
        <w:t>STEP 6.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7.  ◄── PullDynamicScheduleUpdateResponse</w:t>
      </w:r>
    </w:p>
    <w:p>
      <w:pPr>
        <w:spacing w:after="40"/>
        <w:ind w:left="227"/>
        <w:shd w:val="clear" w:color="auto" w:fill="F4F4F4"/>
      </w:pPr>
      <w:r>
        <w:rPr>
          <w:rFonts w:ascii="Consolas" w:hAnsi="Consolas" w:eastAsia="맑은 고딕"/>
          <w:b w:val="0"/>
          <w:i w:val="0"/>
          <w:color w:val="1F2C40"/>
          <w:sz w:val="18"/>
        </w:rPr>
        <w:t>{ "scheduleResult": {"limit":4500} }</w:t>
      </w:r>
    </w:p>
    <w:p/>
    <w:p>
      <w:pPr>
        <w:spacing w:before="240" w:after="120"/>
      </w:pPr>
      <w:r>
        <w:rPr>
          <w:rFonts w:ascii="맑은 고딕" w:hAnsi="맑은 고딕" w:eastAsia="맑은 고딕"/>
          <w:b/>
          <w:i w:val="0"/>
          <w:color w:val="1F3A68"/>
          <w:sz w:val="32"/>
        </w:rPr>
        <w:t>TC_Q_111_CSMS: External V2X control - with a charging profile from CSMS - setpoint</w:t>
      </w:r>
    </w:p>
    <w:p>
      <w:r>
        <w:rPr>
          <w:rFonts w:ascii="맑은 고딕" w:hAnsi="맑은 고딕" w:eastAsia="맑은 고딕"/>
          <w:b w:val="0"/>
          <w:i/>
          <w:color w:val="883333"/>
          <w:sz w:val="20"/>
        </w:rPr>
        <w:t>[KR 요약] External V2X 제어 - setpoint</w:t>
      </w:r>
    </w:p>
    <w:p>
      <w:r>
        <w:rPr>
          <w:rFonts w:ascii="맑은 고딕" w:hAnsi="맑은 고딕" w:eastAsia="맑은 고딕"/>
          <w:b w:val="0"/>
          <w:i/>
          <w:color w:val="555555"/>
          <w:sz w:val="18"/>
        </w:rPr>
        <w:t>Use case / Req: Q05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explicitly allows an External System to control the charge and discharge behaviour of an EV</w:t>
        <w:br/>
        <w:t>for a certain period of time.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configure the CS to use an External V2X setpoint with relative or dynamic charging profile.</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set a TxDefaultProfile, Relative Charging Profile with chargingSchedulePeriod with operationMode ExternalSetpoint</w:t>
        <w:br/>
        <w:t>2. The Test System responds with a SetChargingProfileResponse with</w:t>
        <w:br/>
        <w:t>status Accepted</w:t>
        <w:br/>
        <w:t>1. The CSMS sends a SetChargingProfileRequest</w:t>
        <w:br/>
        <w:t>Manual action: trigger CSMS to set a TxDefaultProfile, Dynamic Charging Profile with chargingSchedulePeriod with operationMode ExternalSetpoint</w:t>
        <w:br/>
        <w:t>4. The Test System responds with a SetChargingProfileResponse with</w:t>
        <w:br/>
        <w:t>status Accepted</w:t>
        <w:br/>
        <w:t>3. The CSMS sends a SetChargingProfileRequest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evseId must be &lt;Configured evseId&gt;</w:t>
        <w:br/>
        <w:t>- chargingProfile.chargingProfilePurpose must be TxDefaultProfile</w:t>
        <w:br/>
        <w:t>- chargingProfile.chargingProfileKind Relative</w:t>
        <w:br/>
        <w:t>- chargingProfile.dynUpdateTime must be &lt;omitted&gt;</w:t>
        <w:br/>
        <w:t>- chargingProfile.chargingSchedule[*].chargingSchedulePeriod[*].operationMode must be ExternalSetpoint</w:t>
        <w:br/>
        <w:t>- chargingProfile.chargingSchedule[*].chargingSchedulePeriod[*].setpoint must be &lt;not omitted&gt;</w:t>
        <w:br/>
        <w:t>* Step 3:</w:t>
        <w:br/>
        <w:t>Message: SetChargingProfileRequest</w:t>
        <w:br/>
        <w:t>- evseId must be &lt;Configured evseId&gt;</w:t>
        <w:br/>
        <w:t>- chargingProfile.chargingProfilePurpose must be TxDefaultProfile</w:t>
        <w:br/>
        <w:t>- chargingProfile.chargingProfileKind Dynamic</w:t>
        <w:br/>
        <w:t>- chargingProfile.dynUpdateTime must be &lt;Datetime of moment of step 3&gt;</w:t>
        <w:br/>
        <w:t>- chargingProfile.chargingSchedule[*].chargingSchedulePeriod[*].operationMode must be ExternalSetpoint</w:t>
        <w:br/>
        <w:t>- chargingProfile.chargingSchedule[*].chargingSchedulePeriod[*].setpoint must be &lt;not omitted&gt;</w:t>
        <w:br/>
        <w:t>- chargingProfile.chargingSchedule[0].chargingSchedulePeriod size must be 1</w:t>
        <w:br/>
        <w:t>- chargingProfile.chargingSchedule[0].chargingSchedulePeriod[0].startPeriod must be 0</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TC_Q_112_CSMS: External V2X control - with a charging profile from CSMS - limit</w:t>
      </w:r>
    </w:p>
    <w:p>
      <w:r>
        <w:rPr>
          <w:rFonts w:ascii="맑은 고딕" w:hAnsi="맑은 고딕" w:eastAsia="맑은 고딕"/>
          <w:b w:val="0"/>
          <w:i/>
          <w:color w:val="883333"/>
          <w:sz w:val="20"/>
        </w:rPr>
        <w:t>[KR 요약] External V2X 제어 - limit</w:t>
      </w:r>
    </w:p>
    <w:p>
      <w:r>
        <w:rPr>
          <w:rFonts w:ascii="맑은 고딕" w:hAnsi="맑은 고딕" w:eastAsia="맑은 고딕"/>
          <w:b w:val="0"/>
          <w:i/>
          <w:color w:val="555555"/>
          <w:sz w:val="18"/>
        </w:rPr>
        <w:t>Use case / Req: Q05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explicitly allows an External System to control the charge and discharge behaviour of an EV</w:t>
        <w:br/>
        <w:t>for a certain period of time.</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configure the CS to use an External V2X limit.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set a TxDefaultProfile, Relative Charging Profile with chargingSchedulePeriod with operationMode ExternalLimit</w:t>
        <w:br/>
        <w:t>2. The Test System responds with a SetChargingProfileResponse with</w:t>
        <w:br/>
        <w:t>status Accepted</w:t>
        <w:br/>
        <w:t>1. The CSMS sends a SetChargingProfileRequest</w:t>
        <w:br/>
        <w:t>Manual action: trigger CSMS to set a TxDefaultProfile, Dynamic Charging Profile with chargingSchedulePeriod with operationMode ExternalLimit</w:t>
        <w:br/>
        <w:t>4. The Test System responds with a SetChargingProfileResponse with</w:t>
        <w:br/>
        <w:t>status Accepted</w:t>
        <w:br/>
        <w:t>3. The CSMS sends a SetChargingProfileRequest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evseId must be &lt;Configured evseId&gt;</w:t>
        <w:br/>
        <w:t>- chargingProfile.chargingProfilePurpose must be TxDefaultProfile</w:t>
        <w:br/>
        <w:t>- chargingProfile.chargingProfileKind Relative</w:t>
        <w:br/>
        <w:t>- chargingProfile.dynUpdateTime must be &lt;omitted&gt;</w:t>
        <w:br/>
        <w:t>- chargingProfile.chargingSchedule[*].chargingSchedulePeriod[*].operationMode must be ExternalLimits</w:t>
        <w:br/>
        <w:t>- chargingProfile.chargingSchedule[*].chargingSchedulePeriod[*].limit must be &lt;not omitted&gt;</w:t>
        <w:br/>
        <w:t>- chargingProfile.chargingSchedule[*].chargingSchedulePeriod[*].setpoint must be &lt;omitted&gt;</w:t>
        <w:br/>
        <w:t>* Step 3:</w:t>
        <w:br/>
        <w:t>Message: SetChargingProfileRequest</w:t>
        <w:br/>
        <w:t>- evseId must be &lt;Configured evseId&gt;</w:t>
        <w:br/>
        <w:t>- chargingProfile[0].chargingProfilePurpose must be TxDefaultProfile</w:t>
        <w:br/>
        <w:t>- chargingProfile.chargingProfileKind Dynamic</w:t>
        <w:br/>
        <w:t>- chargingProfile.dynUpdateTime must be &lt;Datetime of moment of step 3&gt;</w:t>
        <w:br/>
        <w:t>- chargingProfile.chargingSchedule[*].chargingSchedulePeriod[*].operationMode must be ExternalLimits</w:t>
        <w:br/>
        <w:t>- chargingProfile.chargingSchedule[*].chargingSchedulePeriod[*].limit must be &lt;not omitted&gt; _</w:t>
        <w:br/>
        <w:t>- chargingProfile.chargingSchedule[*].chargingSchedulePeriod[*].setpoint must be &lt;omitted&gt; _</w:t>
        <w:br/>
        <w:t>- chargingProfile.chargingSchedule[0].chargingSchedulePeriod size must be 1</w:t>
        <w:br/>
        <w:t>- chargingProfile.chargingSchedule[0].chargingSchedulePeriod[0].startPeriod must be 0</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TC_Q_117_CSMS: Frequency Support - Central V2X control - push</w:t>
      </w:r>
    </w:p>
    <w:p>
      <w:r>
        <w:rPr>
          <w:rFonts w:ascii="맑은 고딕" w:hAnsi="맑은 고딕" w:eastAsia="맑은 고딕"/>
          <w:b w:val="0"/>
          <w:i/>
          <w:color w:val="883333"/>
          <w:sz w:val="20"/>
        </w:rPr>
        <w:t>[KR 요약] Frequency Support - Central 제어 Push</w:t>
      </w:r>
    </w:p>
    <w:p>
      <w:r>
        <w:rPr>
          <w:rFonts w:ascii="맑은 고딕" w:hAnsi="맑은 고딕" w:eastAsia="맑은 고딕"/>
          <w:b w:val="0"/>
          <w:i/>
          <w:color w:val="555555"/>
          <w:sz w:val="18"/>
        </w:rPr>
        <w:t>Use case / Req: Q07, Q04, K28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enable the CSMS to influence the charging power or current drawn from a specific EVSE or the entire Charging Station over a period of time. The CSMS sends a SetChargingProfileRequest to the Charging Station to influence the power or</w:t>
        <w:br/>
        <w:t>current drawn by EVs. The CSMS calculates a ChargingSchedule to stay within certain limits, which MAY be imposed by any external system.</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support DynamicControl charging profiles and push changes to the CS.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Request the CSMS to send a TxDefaultProfile dynamic charging profile to the CS and update the schedule every 15 seconds with</w:t>
        <w:br/>
        <w:t>- operationMode CentralFrequency</w:t>
        <w:br/>
        <w:t>- setpoint -6 * &lt;limit multiplier&gt;</w:t>
        <w:br/>
        <w:t>Note: Check [csKSmartChargingChargingProfileLimits] for &lt;limit multiplier&gt;</w:t>
        <w:br/>
        <w:t>2. The Test System responds with a SetChargingProfileResponse with</w:t>
        <w:br/>
        <w:t>status Accepted</w:t>
        <w:br/>
        <w:t>1. The CSMS sends a SetChargingProfileRequest</w:t>
        <w:br/>
        <w:t>4. The Test System responds with a UpdateDynamicScheduleResponse with</w:t>
        <w:br/>
        <w:t>status Accepted</w:t>
        <w:br/>
        <w:t>3. The CSMS sends a UpdateDynamicScheduleRequest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chargingProfile.chargingProfileKind must be Dynamic</w:t>
        <w:br/>
        <w:t>- chargingProfile. must be TxDefaultProfile</w:t>
        <w:br/>
        <w:t>- chargingProfile.chargingSchedule[0].chargingSchedulePeriods must be size 1</w:t>
        <w:br/>
        <w:t>- chargingProfile.chargingSchedule[0].chargingSchedulePeriod[0].startPeriod must be 0</w:t>
        <w:br/>
        <w:t>- chargingProfile.chargingSchedule[0].chargingSchedulePeriod[0].setpoint must be -6 * &lt;limit multiplier&gt;</w:t>
        <w:br/>
        <w:t>Note: Check [csKSmartChargingChargingProfileLimits] for &lt;limit multiplier&gt;</w:t>
        <w:br/>
        <w:t>* Step 3:</w:t>
        <w:br/>
        <w:t>Message: UpdateDynamicScheduleRequest</w:t>
        <w:br/>
        <w:t>- chargingProfileId must be &lt;SetChargingProfileRequest.chargingProfile.id from step 1&gt;</w:t>
        <w:br/>
        <w:t>- scheduleUpdate.limit must be &lt;not 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UpdateDynamicScheduleResponse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UpdateDynamicScheduleRequest</w:t>
      </w:r>
    </w:p>
    <w:p>
      <w:pPr>
        <w:spacing w:after="40"/>
        <w:ind w:left="227"/>
        <w:shd w:val="clear" w:color="auto" w:fill="F4F4F4"/>
      </w:pPr>
      <w:r>
        <w:rPr>
          <w:rFonts w:ascii="Consolas" w:hAnsi="Consolas" w:eastAsia="맑은 고딕"/>
          <w:b w:val="0"/>
          <w:i w:val="0"/>
          <w:color w:val="1F2C40"/>
          <w:sz w:val="18"/>
        </w:rPr>
        <w:t>{ "chargingProfileId": 11, "scheduleUpdate": {"limit": 4500} }</w:t>
      </w:r>
    </w:p>
    <w:p/>
    <w:p>
      <w:pPr>
        <w:spacing w:before="240" w:after="120"/>
      </w:pPr>
      <w:r>
        <w:rPr>
          <w:rFonts w:ascii="맑은 고딕" w:hAnsi="맑은 고딕" w:eastAsia="맑은 고딕"/>
          <w:b/>
          <w:i w:val="0"/>
          <w:color w:val="1F3A68"/>
          <w:sz w:val="32"/>
        </w:rPr>
        <w:t>TC_Q_120_CSMS: Frequency Support - Local V2X control - AFRR support</w:t>
      </w:r>
    </w:p>
    <w:p>
      <w:r>
        <w:rPr>
          <w:rFonts w:ascii="맑은 고딕" w:hAnsi="맑은 고딕" w:eastAsia="맑은 고딕"/>
          <w:b w:val="0"/>
          <w:i/>
          <w:color w:val="883333"/>
          <w:sz w:val="20"/>
        </w:rPr>
        <w:t>[KR 요약] Frequency Support - Local + AFRR signal</w:t>
      </w:r>
    </w:p>
    <w:p>
      <w:r>
        <w:rPr>
          <w:rFonts w:ascii="맑은 고딕" w:hAnsi="맑은 고딕" w:eastAsia="맑은 고딕"/>
          <w:b w:val="0"/>
          <w:i/>
          <w:color w:val="555555"/>
          <w:sz w:val="18"/>
        </w:rPr>
        <w:t>Use case / Req: Q08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allow an EV to be used for aFRR frequency control, depending on a aFRR signal request that CSMS receives from an external actor.</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produce a charging profile for aFRR frequency support.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r>
        <w:rPr>
          <w:rFonts w:ascii="맑은 고딕" w:hAnsi="맑은 고딕" w:eastAsia="맑은 고딕"/>
          <w:b w:val="0"/>
          <w:i w:val="0"/>
          <w:sz w:val="20"/>
        </w:rPr>
        <w:t xml:space="preserve">  - CSMS has Frequency support</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set a TxDefaultProfile Charging Profile with chargingSchedulePeriod with operationMode LocalFrequency</w:t>
        <w:br/>
        <w:t>and v2xBaseline</w:t>
        <w:br/>
        <w:t>and v2xFreqWattCurve</w:t>
        <w:br/>
        <w:t>and v2xSignalWattCurve.</w:t>
        <w:br/>
        <w:t>2. The Test System responds with a SetChargingProfileResponse with</w:t>
        <w:br/>
        <w:t>status Accepted</w:t>
        <w:br/>
        <w:t>1. The CSMS the sends a SetChargingProfileRequest</w:t>
        <w:br/>
        <w:t>Manual action: trigger CSMS to send out a AFRRSignalRequest with a given value for signal</w:t>
        <w:br/>
        <w:t>4. The Test System responds with a AFRRSignalResponse with</w:t>
        <w:br/>
        <w:t>status Accepted</w:t>
        <w:br/>
        <w:t>3. The CSMS sends a AFRRSignalRequest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SetChargingProfileRequest</w:t>
        <w:br/>
        <w:t>- chargingProfile.chargingProfilePurpose must be TxDefaultProfile</w:t>
        <w:br/>
        <w:t>- chargingProfile.chargingSchedule[0].chargingSchedulePeriod[0].operationMode must be LocalFrequency</w:t>
        <w:br/>
        <w:t>- chargingProfile.chargingSchedule[0].chargingRateUnit must be W</w:t>
        <w:br/>
        <w:t>- chargingProfile.chargingSchedule[0].chargingSchedulePeriod[0].limit must be &lt;omitted&gt;</w:t>
        <w:br/>
        <w:t>- chargingProfile.chargingSchedule[0].chargingSchedulePeriod[0].limit_L2 must be &lt;omitted&gt;</w:t>
        <w:br/>
        <w:t>- chargingProfile.chargingSchedule[0].chargingSchedulePeriod[0].limit_L3 must be &lt;omitted&gt;</w:t>
        <w:br/>
        <w:t>- chargingProfile.chargingSchedule[0].chargingSchedulePeriod[0].dischargeLimit must be &lt;omitted&gt;</w:t>
        <w:br/>
        <w:t>- chargingProfile.chargingSchedule[0].chargingSchedulePeriod[0].dischargeLimit_L2 must be &lt;omitted&gt;</w:t>
        <w:br/>
        <w:t>- chargingProfile.chargingSchedule[0].chargingSchedulePeriod[0].dischargeLimit_L3 must be &lt;omitted&gt;</w:t>
        <w:br/>
        <w:t>- chargingProfile.chargingSchedule[0].chargingSchedulePeriod[0].setpoint must be &lt;omitted&gt;</w:t>
        <w:br/>
        <w:t>- chargingProfile.chargingSchedule[0].chargingSchedulePeriod[0].setpoint_L2 must be &lt;omitted&gt;</w:t>
        <w:br/>
        <w:t>- chargingProfile.chargingSchedule[0].chargingSchedulePeriod[0].setpoint_L3 must be &lt;omitted&gt;</w:t>
        <w:br/>
        <w:t>- chargingProfile.chargingSchedule[0].chargingSchedulePeriod[0].setpointReactive must be &lt;omitted&gt;</w:t>
        <w:br/>
        <w:t>- chargingProfile.chargingSchedule[0].chargingSchedulePeriod[0].setpointReactive_L2 must be &lt;omitted&gt;</w:t>
        <w:br/>
        <w:t>- chargingProfile.chargingSchedule[0].chargingSchedulePeriod[0].setpointReactive_L3 must be &lt;omitted&gt;</w:t>
        <w:br/>
        <w:t>- chargingProfile.chargingSchedule[0].chargingSchedulePeriod[0].v2xBaseline must be &lt;not omitted&gt;</w:t>
        <w:br/>
        <w:t>- chargingProfile.chargingSchedule[0].chargingSchedulePeriod[0].v2xFreqWattCurve size must be &gt;= 2</w:t>
        <w:br/>
        <w:t>- chargingProfile.chargingSchedule[0].chargingSchedulePeriod[0].v2xFreqWattCurve[*].frequency must be &lt;not omitted&gt;</w:t>
        <w:br/>
        <w:t>- chargingProfile.chargingSchedule[0].chargingSchedulePeriod[0].v2xFreqWattCurve[*].power must be &lt;not omitted&gt;</w:t>
        <w:br/>
        <w:t>- chargingProfile.chargingSchedule[0].chargingSchedulePeriod[0].v2xSignalWattCurve size must be &gt;= 2</w:t>
        <w:br/>
        <w:t>- chargingProfile.chargingSchedule[0].chargingSchedulePeriod[0].v2xSignalWattCurve[*].signal must be &lt;not omitted&gt;</w:t>
        <w:br/>
        <w:t>- chargingProfile.chargingSchedule[0].chargingSchedulePeriod[0].v2xSignalWattCurve[*].power must be &lt;not omitted&gt;</w:t>
        <w:br/>
        <w:t>* Step 3:</w:t>
        <w:br/>
        <w:t>Message: AFRRSignalRequest</w:t>
        <w:br/>
        <w:t>- signal must &lt;be the value that was provided in manual action before step 3.&gt;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AFRRSignalRequest</w:t>
      </w:r>
    </w:p>
    <w:p>
      <w:pPr>
        <w:spacing w:after="40"/>
        <w:ind w:left="227"/>
        <w:shd w:val="clear" w:color="auto" w:fill="F4F4F4"/>
      </w:pPr>
      <w:r>
        <w:rPr>
          <w:rFonts w:ascii="Consolas" w:hAnsi="Consolas" w:eastAsia="맑은 고딕"/>
          <w:b w:val="0"/>
          <w:i w:val="0"/>
          <w:color w:val="1F2C40"/>
          <w:sz w:val="18"/>
        </w:rPr>
        <w:t>{ "timestamp":"2026-05-12T14:05:30Z","signal": 50 }</w:t>
      </w:r>
    </w:p>
    <w:p>
      <w:r>
        <w:rPr>
          <w:rFonts w:ascii="맑은 고딕" w:hAnsi="맑은 고딕" w:eastAsia="맑은 고딕"/>
          <w:b/>
          <w:i w:val="0"/>
          <w:color w:val="1F3A68"/>
          <w:sz w:val="20"/>
        </w:rPr>
        <w:t>STEP 4.  ◄── AFRRSignalResponse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5.  ──► AFRRSignalRequest</w:t>
      </w:r>
    </w:p>
    <w:p>
      <w:pPr>
        <w:spacing w:after="40"/>
        <w:ind w:left="227"/>
        <w:shd w:val="clear" w:color="auto" w:fill="F4F4F4"/>
      </w:pPr>
      <w:r>
        <w:rPr>
          <w:rFonts w:ascii="Consolas" w:hAnsi="Consolas" w:eastAsia="맑은 고딕"/>
          <w:b w:val="0"/>
          <w:i w:val="0"/>
          <w:color w:val="1F2C40"/>
          <w:sz w:val="18"/>
        </w:rPr>
        <w:t>{ "timestamp":"2026-05-12T14:05:30Z","signal": 50 }</w:t>
      </w:r>
    </w:p>
    <w:p/>
    <w:p>
      <w:pPr>
        <w:spacing w:before="240" w:after="120"/>
      </w:pPr>
      <w:r>
        <w:rPr>
          <w:rFonts w:ascii="맑은 고딕" w:hAnsi="맑은 고딕" w:eastAsia="맑은 고딕"/>
          <w:b/>
          <w:i w:val="0"/>
          <w:color w:val="1F3A68"/>
          <w:sz w:val="32"/>
        </w:rPr>
        <w:t>TC_Q_121_CSMS: Frequency Support - Local V2X control</w:t>
      </w:r>
    </w:p>
    <w:p>
      <w:r>
        <w:rPr>
          <w:rFonts w:ascii="맑은 고딕" w:hAnsi="맑은 고딕" w:eastAsia="맑은 고딕"/>
          <w:b w:val="0"/>
          <w:i/>
          <w:color w:val="883333"/>
          <w:sz w:val="20"/>
        </w:rPr>
        <w:t>[KR 요약] Frequency Support - Local V2X</w:t>
      </w:r>
    </w:p>
    <w:p>
      <w:r>
        <w:rPr>
          <w:rFonts w:ascii="맑은 고딕" w:hAnsi="맑은 고딕" w:eastAsia="맑은 고딕"/>
          <w:b w:val="0"/>
          <w:i/>
          <w:color w:val="555555"/>
          <w:sz w:val="18"/>
        </w:rPr>
        <w:t>Use case / Req: Q08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allow an EV to be used for frequency control, depending on local frequency readings.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supports Local V2X control for frequency support.</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r>
        <w:rPr>
          <w:rFonts w:ascii="맑은 고딕" w:hAnsi="맑은 고딕" w:eastAsia="맑은 고딕"/>
          <w:b w:val="0"/>
          <w:i w:val="0"/>
          <w:sz w:val="20"/>
        </w:rPr>
        <w:t xml:space="preserve">  - CSMS has Frequency support</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Agree on energy transfer mode</w:t>
        <w:br/>
        <w:t>1. The Test System sends a NotifyEVChargingNeedsRequest with</w:t>
        <w:br/>
        <w:t>evseId = &lt;Configured evseId&gt;</w:t>
        <w:br/>
        <w:t>chargingNeeds.requestedEnergyTransfer AC_BPT</w:t>
        <w:br/>
        <w:t>chargingNeeds.availableEnergyTransfer [AC_single_phase, AC_two_phase, AC_three_phase, AC_BPT, AC_BPT_DER, AC_DER]</w:t>
        <w:br/>
        <w:t>chargingNeeds.controlMode DynamicControl</w:t>
        <w:br/>
        <w:t>chargingNeeds.v2xChargingParameters.maxChargePower 1234W</w:t>
        <w:br/>
        <w:t>chargingNeeds.v2xChargingParameters.maxDischargePower 4321W</w:t>
        <w:br/>
        <w:t>2. The CSMS responds with a NotifyEVChargingNeedsResponse</w:t>
        <w:br/>
        <w:t>4. And Test System responds with a SetChargingProfileResponse with</w:t>
        <w:br/>
        <w:t>status Accepted</w:t>
        <w:br/>
        <w:t>3. The CSMS sends a SetChargingProfileRequest</w:t>
        <w:br/>
        <w:t>Manual Action: Request the CSMS to send a LocalFrequency charging profile to the CS</w:t>
        <w:br/>
        <w:t>- evseId &lt;Configured evseId&gt;</w:t>
        <w:br/>
        <w:t>- chargingProfile.transactionId &lt;transactionId&gt;</w:t>
        <w:br/>
        <w:t>- chargingProfile.chargingProfilePurpose TxProfile</w:t>
        <w:br/>
        <w:t>- chargingProfile.chargingSchedule.chargingRateUnit W</w:t>
        <w:br/>
        <w:t>- chargingProfile.chargingSchedule.chargingSchedulePeriod.operationMode must be LocalFrequency</w:t>
        <w:br/>
        <w:t>- chargingProfile.chargingSchedule.chargingSchedulePeriod.v2xFreqWattCurve[0].frequency 49.5</w:t>
        <w:br/>
        <w:t>- chargingProfile.chargingSchedule.chargingSchedulePeriod.v2xFreqWattCurve[0].power -1000</w:t>
        <w:br/>
        <w:t>- chargingProfile.chargingSchedule.chargingSchedulePeriod.v2xFreqWattCurve[1].frequency 50.0</w:t>
        <w:br/>
        <w:t>- chargingProfile.chargingSchedule.chargingSchedulePeriod.v2xFreqWattCurve[1].power 0</w:t>
        <w:br/>
        <w:t>- chargingProfile.chargingSchedule.chargingSchedulePeriod.v2xFreqWattCurve[2].frequency 50.5</w:t>
        <w:br/>
        <w:t>- chargingProfile.chargingSchedule.chargingSchedulePeriod.v2xFreqWattCurve[2].power 1000</w:t>
        <w:br/>
        <w:t>- chargingProfile.chargingSchedule.chargingSchedulePeriod.v2xBaseline 7000</w:t>
        <w:br/>
        <w:t>6. And Test System responds with a SetChargingProfileResponse with</w:t>
        <w:br/>
        <w:t>status Accepted</w:t>
        <w:br/>
        <w:t>5. The CSMS sends a SetChargingProfileRequest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NotifyEVChargingNeedsResponse</w:t>
        <w:br/>
        <w:t>- status must be Accepted or Processing</w:t>
        <w:br/>
        <w:t>* Step 5:</w:t>
        <w:br/>
        <w:t>Message: SetChargingProfileRequest</w:t>
        <w:br/>
        <w:t>- evseId must be &lt;Configured evseId&gt;</w:t>
        <w:br/>
        <w:t>- chargingProfile.transactionId must be &lt;transactionId&gt;</w:t>
        <w:br/>
        <w:t>- chargingProfile.chargingProfilePurpose must be TxProfile</w:t>
        <w:br/>
        <w:t>- chargingProfile.chargingSchedule.chargingRateUnit must be W</w:t>
        <w:br/>
        <w:t>- chargingProfile.chargingSchedule.chargingSchedulePeriod.operationMode must be LocalFrequency</w:t>
        <w:br/>
        <w:t>- chargingProfile.chargingSchedule.chargingSchedulePeriod.limit must be &lt;omitted&gt;</w:t>
        <w:br/>
        <w:t>- chargingProfile.chargingSchedule.chargingSchedulePeriod.limit_L2 must be &lt;omitted&gt;</w:t>
        <w:br/>
        <w:t>- chargingProfile.chargingSchedule.chargingSchedulePeriod.limit_L3 must be &lt;omitted&gt;</w:t>
        <w:br/>
        <w:t>- chargingProfile.chargingSchedule.chargingSchedulePeriod.dischargeLimit must be &lt;omitted&gt;</w:t>
        <w:br/>
        <w:t>- chargingProfile.chargingSchedule.chargingSchedulePeriod.dischargeLimit_L2 must be &lt;omitted&gt;</w:t>
        <w:br/>
        <w:t>- chargingProfile.chargingSchedule.chargingSchedulePeriod.dischargeLimit_L3 must be &lt;omitted&gt;</w:t>
        <w:br/>
        <w:t>- chargingProfile.chargingSchedule.chargingSchedulePeriod.setpoint must be &lt;omitted&gt;</w:t>
        <w:br/>
        <w:t>- chargingProfile.chargingSchedule.chargingSchedulePeriod.setpoint_L2 must be &lt;omitted&gt;</w:t>
        <w:br/>
        <w:t>- chargingProfile.chargingSchedule.chargingSchedulePeriod.setpoint_L3 must be &lt;omitted&gt;</w:t>
        <w:br/>
        <w:t>- chargingProfile.chargingSchedule.chargingSchedulePeriod.setpointReactive must be &lt;omitted&gt;</w:t>
        <w:br/>
        <w:t>- chargingProfile.chargingSchedule.chargingSchedulePeriod.setpointReactive_L2 must be &lt;omitted&gt;</w:t>
        <w:br/>
        <w:t>- chargingProfile.chargingSchedule.chargingSchedulePeriod.setpointReactive_L3 must be &lt;omitted&gt;</w:t>
        <w:br/>
        <w:t>- chargingProfile.chargingSchedule.chargingSchedulePeriod.v2xFreqWattCurve[0].frequency must be &lt;not omitted&gt;</w:t>
        <w:br/>
        <w:t>- chargingProfile.chargingSchedule.chargingSchedulePeriod.v2xFreqWattCurve[0].power must be &lt;not omitted&gt;</w:t>
        <w:br/>
        <w:t>- chargingProfile.chargingSchedule.chargingSchedulePeriod.v2xFreqWattCurve[1].frequency must be &lt;not omitted&gt;</w:t>
        <w:br/>
        <w:t>- chargingProfile.chargingSchedule.chargingSchedulePeriod.v2xFreqWattCurve[1].power must be &lt;not omitted&gt;</w:t>
        <w:br/>
        <w:t>- chargingProfile.chargingSchedule.chargingSchedulePeriod.v2xFreqWattCurve[2].frequency must be &lt;not omitted&gt;</w:t>
        <w:br/>
        <w:t>- chargingProfile.chargingSchedule.chargingSchedulePeriod.v2xFreqWattCurve[2].power must be &lt;not omitted&gt;</w:t>
        <w:br/>
        <w:t>- chargingProfile.chargingSchedule.chargingSchedulePeriod.v2xBaseline must be &lt;not omitted&gt;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NotifyEVChargingNeedsRequest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"chargingNeeds": {</w:t>
        <w:br/>
        <w:t xml:space="preserve">    "requestedEnergyTransfer": "AC_BPT",</w:t>
        <w:br/>
        <w:t xml:space="preserve">    "availableEnergyTransfer": ["AC_single_phase","AC_BPT","AC_BPT_DER","AC_DER"],</w:t>
        <w:br/>
        <w:t xml:space="preserve">    "controlMode": "ScheduledControl",</w:t>
        <w:br/>
        <w:t xml:space="preserve">    "v2xChargingParameters": {"maxChargePower":5000,"maxDischargePower":5000}</w:t>
        <w:br/>
        <w:t xml:space="preserve">  }</w:t>
        <w:br/>
        <w:t>}</w:t>
      </w:r>
    </w:p>
    <w:p>
      <w:r>
        <w:rPr>
          <w:rFonts w:ascii="맑은 고딕" w:hAnsi="맑은 고딕" w:eastAsia="맑은 고딕"/>
          <w:b/>
          <w:i w:val="0"/>
          <w:color w:val="1F3A68"/>
          <w:sz w:val="20"/>
        </w:rPr>
        <w:t>STEP 2.  ◄── NotifyEVChargingNeedsResponse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5.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6.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TC_Q_124_CSMS: Local V2X control for load balancing - good flow</w:t>
      </w:r>
    </w:p>
    <w:p>
      <w:r>
        <w:rPr>
          <w:rFonts w:ascii="맑은 고딕" w:hAnsi="맑은 고딕" w:eastAsia="맑은 고딕"/>
          <w:b w:val="0"/>
          <w:i/>
          <w:color w:val="883333"/>
          <w:sz w:val="20"/>
        </w:rPr>
        <w:t>[KR 요약] Local V2X - 부하 분산(Load Balancing)</w:t>
      </w:r>
    </w:p>
    <w:p>
      <w:r>
        <w:rPr>
          <w:rFonts w:ascii="맑은 고딕" w:hAnsi="맑은 고딕" w:eastAsia="맑은 고딕"/>
          <w:b w:val="0"/>
          <w:i/>
          <w:color w:val="555555"/>
          <w:sz w:val="18"/>
        </w:rPr>
        <w:t>Use case / Req: Q09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allow the EV to be utilized for locally controlled load balancing.</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if the CSMS is able to configure a CS for locally controlled load balancing</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Bidirectional Power Transfer</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trigger CSMS to set local load-balancing thresholds:</w:t>
        <w:br/>
        <w:t>- UpperThreshold = 1000, LowerThreshold = -1000</w:t>
        <w:br/>
        <w:t>- UpperOffset = 200, LowerOffset = 0</w:t>
        <w:br/>
        <w:t>2. The Test System responds with a SetVariablesResponse with</w:t>
        <w:br/>
        <w:t>setVariableResult[0].component.name V2XChargingCtrlr</w:t>
        <w:br/>
        <w:t>setVariableResult[0].component.evse.id 1</w:t>
        <w:br/>
        <w:t>setVariableResult[0].variable.name V2XLocalLoadBalancing</w:t>
        <w:br/>
        <w:t>setVariableResult[0].variable.instance UpperThreshold</w:t>
        <w:br/>
        <w:t>setVariableResult[0].attributeStatus Accepted</w:t>
        <w:br/>
        <w:t>setVariableResult[1].component.name V2XChargingCtrlr</w:t>
        <w:br/>
        <w:t>setVariableResult[1].component.evse.id 1</w:t>
        <w:br/>
        <w:t>setVariableResult[1].variable.name V2XLocalLoadBalancing</w:t>
        <w:br/>
        <w:t>setVariableResult[1].variable.instance LowerThreshold</w:t>
        <w:br/>
        <w:t>setVariableResult[1].attributeStatus Accepted</w:t>
        <w:br/>
        <w:t>setVariableResult[2].component.name V2XChargingCtrlr</w:t>
        <w:br/>
        <w:t>setVariableResult[2].component.evse.id 1</w:t>
        <w:br/>
        <w:t>setVariableResult[2].variable.name V2XLocalLoadBalancing</w:t>
        <w:br/>
        <w:t>setVariableResult[2].variable.instance UpperOffset</w:t>
        <w:br/>
        <w:t>setVariableResult[2].attributeStatus Accepted</w:t>
        <w:br/>
        <w:t>setVariableResult[3].component.name V2XChargingCtrlr</w:t>
        <w:br/>
        <w:t>setVariableResult[3].component.evse.id 1</w:t>
        <w:br/>
        <w:t>setVariableResult[3].variable.name V2XLocalLoadBalancing</w:t>
        <w:br/>
        <w:t>setVariableResult[3].variable.instance LowerOffset</w:t>
        <w:br/>
        <w:t>setVariableResult[3].attributeStatus Accepted</w:t>
        <w:br/>
        <w:t>1. The CSMS sends a SetVariablesRequest</w:t>
        <w:br/>
        <w:t>Note: CSMS may send these variables in one or multiple requests</w:t>
        <w:br/>
        <w:t>CSMS sets a Charging Profile with LocalLoadBalancing</w:t>
        <w:br/>
        <w:t>Manual action: trigger CSMS to set a TxDefaultProfile Charging Profile with chargingSchedulePeriod with operationMode LocalLoadBalancing</w:t>
        <w:br/>
        <w:t>4. The Test System responds with a SetChargingProfileResponse with</w:t>
        <w:br/>
        <w:t>status Accepted</w:t>
        <w:br/>
        <w:t>3. The CSMS the sends a SetChargingProfileRequest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SetVariablesRequest with</w:t>
        <w:br/>
        <w:t>setVariableData[0].component.name V2XChargingCtrlr</w:t>
        <w:br/>
        <w:t>setVariableData[0].component.evse.id 1</w:t>
        <w:br/>
        <w:t>setVariableData[0].variable.name V2XLocalLoadBalancing</w:t>
        <w:br/>
        <w:t>setVariableData[0].variable.instance UpperThreshold</w:t>
        <w:br/>
        <w:t>setVariableData[0].attributeValue 2000</w:t>
        <w:br/>
        <w:t>setVariableData[1].component.name V2XChargingCtrlr</w:t>
        <w:br/>
        <w:t>setVariableData[1].component.evse.id 1</w:t>
        <w:br/>
        <w:t>setVariableData[1].variable.name V2XLocalLoadBalancing</w:t>
        <w:br/>
        <w:t>setVariableData[1].variable.instance LowerThreshold</w:t>
        <w:br/>
        <w:t>setVariableData[1].attributeValue -1000</w:t>
        <w:br/>
        <w:t>setVariableData[2].component.name V2XChargingCtrlr</w:t>
        <w:br/>
        <w:t>setVariableData[2].component.evse.id 1</w:t>
        <w:br/>
        <w:t>setVariableData[2].variable.name V2XLocalLoadBalancing</w:t>
        <w:br/>
        <w:t>setVariableData[2].variable.instance UpperOffset</w:t>
        <w:br/>
        <w:t>setVariableData[2].attributeValue 200</w:t>
        <w:br/>
        <w:t>setVariableData[3].component.name V2XChargingCtrlr</w:t>
        <w:br/>
        <w:t>setVariableData[3].component.evse.id 1</w:t>
        <w:br/>
        <w:t>setVariableData[3].variable.name V2XLocalLoadBalancing</w:t>
        <w:br/>
        <w:t>setVariableData[3].variable.instance LowerOffset</w:t>
        <w:br/>
        <w:t>setVariableData[3].attributeValue 0</w:t>
        <w:br/>
        <w:t>Note: Alternatively these may be sent as individual requests</w:t>
        <w:br/>
        <w:t>* Step 3:</w:t>
        <w:br/>
        <w:t>Message: SetChargingProfileRequest</w:t>
        <w:br/>
        <w:t>- evseId must be &lt;Configured evseId&gt;</w:t>
        <w:br/>
        <w:t>- chargingProfile.chargingSchedule[*].chargingSchedulePeriod[*].operationMode must be LocalLoadBalancing</w:t>
        <w:br/>
        <w:t>- chargingProfile.chargingSchedule[*].chargingSchedulePeriod[*].limit(_L2/L3) must be _&lt;omitted&gt;_</w:t>
        <w:br/>
        <w:t>- chargingProfile.chargingSchedule[*].chargingSchedulePeriod[*].dischargingLimit(_L2/L3) must be _&lt;omitted&gt;_</w:t>
        <w:br/>
        <w:t>- chargingProfile.chargingSchedule[*].chargingSchedulePeriod[*].setpoint(_L2/L3) must be _&lt;omitted&gt;_</w:t>
        <w:br/>
        <w:t>- chargingProfile.chargingSchedule[*].chargingSchedulePeriod[*].setpointReactive(_L2/L3) must be _&lt;omitted&gt;_</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SetVariablesResponse</w:t>
      </w:r>
    </w:p>
    <w:p>
      <w:pPr>
        <w:spacing w:after="40"/>
        <w:ind w:left="227"/>
        <w:shd w:val="clear" w:color="auto" w:fill="F4F4F4"/>
      </w:pPr>
      <w:r>
        <w:rPr>
          <w:rFonts w:ascii="Consolas" w:hAnsi="Consolas" w:eastAsia="맑은 고딕"/>
          <w:b w:val="0"/>
          <w:i w:val="0"/>
          <w:color w:val="1F2C40"/>
          <w:sz w:val="18"/>
        </w:rPr>
        <w:t>{ "setVariableResult": [{"attributeStatus":"Accepted"}] }</w:t>
      </w:r>
    </w:p>
    <w:p>
      <w:r>
        <w:rPr>
          <w:rFonts w:ascii="맑은 고딕" w:hAnsi="맑은 고딕" w:eastAsia="맑은 고딕"/>
          <w:b/>
          <w:i w:val="0"/>
          <w:color w:val="1F3A68"/>
          <w:sz w:val="20"/>
        </w:rPr>
        <w:t>STEP 2.  ──► SetVariablesRequest</w:t>
      </w:r>
    </w:p>
    <w:p>
      <w:pPr>
        <w:spacing w:after="40"/>
        <w:ind w:left="227"/>
        <w:shd w:val="clear" w:color="auto" w:fill="F4F4F4"/>
      </w:pPr>
      <w:r>
        <w:rPr>
          <w:rFonts w:ascii="Consolas" w:hAnsi="Consolas" w:eastAsia="맑은 고딕"/>
          <w:b w:val="0"/>
          <w:i w:val="0"/>
          <w:color w:val="1F2C40"/>
          <w:sz w:val="18"/>
        </w:rPr>
        <w:t>{</w:t>
        <w:br/>
        <w:t xml:space="preserve">  "setVariableData": [{</w:t>
        <w:br/>
        <w:t xml:space="preserve">    "component": {"name":"SmartChargingCtrlr"},</w:t>
        <w:br/>
        <w:t xml:space="preserve">    "variable": {"name":"MaxExternalConstraintsId"},</w:t>
        <w:br/>
        <w:t xml:space="preserve">    "attributeValue": "10"</w:t>
        <w:br/>
        <w:t xml:space="preserve">  }]</w:t>
        <w:br/>
        <w:t>}</w:t>
      </w:r>
    </w:p>
    <w:p>
      <w:r>
        <w:rPr>
          <w:rFonts w:ascii="맑은 고딕" w:hAnsi="맑은 고딕" w:eastAsia="맑은 고딕"/>
          <w:b/>
          <w:i w:val="0"/>
          <w:color w:val="1F3A68"/>
          <w:sz w:val="20"/>
        </w:rPr>
        <w:t>STEP 3.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4.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p>
      <w:pPr>
        <w:spacing w:before="240" w:after="120"/>
      </w:pPr>
      <w:r>
        <w:rPr>
          <w:rFonts w:ascii="맑은 고딕" w:hAnsi="맑은 고딕" w:eastAsia="맑은 고딕"/>
          <w:b/>
          <w:i w:val="0"/>
          <w:color w:val="1F3A68"/>
          <w:sz w:val="32"/>
        </w:rPr>
        <w:t>TC_Q_125_CSMS: Idle operationMode - Idle, minimizing energy consumption - Idle with EvseSleep</w:t>
      </w:r>
    </w:p>
    <w:p>
      <w:r>
        <w:rPr>
          <w:rFonts w:ascii="맑은 고딕" w:hAnsi="맑은 고딕" w:eastAsia="맑은 고딕"/>
          <w:b w:val="0"/>
          <w:i/>
          <w:color w:val="883333"/>
          <w:sz w:val="20"/>
        </w:rPr>
        <w:t>[KR 요약] Idle 모드 - EvseSleep 없음</w:t>
      </w:r>
    </w:p>
    <w:p>
      <w:r>
        <w:rPr>
          <w:rFonts w:ascii="맑은 고딕" w:hAnsi="맑은 고딕" w:eastAsia="맑은 고딕"/>
          <w:b w:val="0"/>
          <w:i/>
          <w:color w:val="555555"/>
          <w:sz w:val="18"/>
        </w:rPr>
        <w:t>Use case / Req: Q10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To request the EV to not perform any charging or discharging. Preconditioning of the vehicle is allowed.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that the CSMS is able to send a Charging Profile which Minimizes the energy consumption.</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 CSMS supports ISO15118-20</w:t>
      </w:r>
    </w:p>
    <w:p>
      <w:r>
        <w:rPr>
          <w:rFonts w:ascii="맑은 고딕" w:hAnsi="맑은 고딕" w:eastAsia="맑은 고딕"/>
          <w:b w:val="0"/>
          <w:i w:val="0"/>
          <w:sz w:val="20"/>
        </w:rPr>
        <w:t xml:space="preserve">  - CS supports V2XChargingCtrlr.V2XSupportedOperationModes containing Idle</w:t>
      </w:r>
    </w:p>
    <w:p>
      <w:r>
        <w:rPr>
          <w:rFonts w:ascii="맑은 고딕" w:hAnsi="맑은 고딕" w:eastAsia="맑은 고딕"/>
          <w:b w:val="0"/>
          <w:i w:val="0"/>
          <w:sz w:val="20"/>
        </w:rPr>
        <w:t xml:space="preserve">  - CS supports SmartChargingCtrlr.SupportsFeature[EvseSleep] = true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1. Execute Reusable State ISO15118-20 transaction started in V2X AC_BPT energy transfer mode</w:t>
        <w:br/>
        <w:t>Without EVSE sleeping</w:t>
        <w:br/>
        <w:t>Manual action: trigger CSMS to set a TxProfile Charging Profile with chargingSchedulePeriod with operationMode Idle and evseSleep false</w:t>
        <w:br/>
        <w:t>3. The Test System responds with a SetChargingProfileResponse with</w:t>
        <w:br/>
        <w:t>status must be Accepted</w:t>
        <w:br/>
        <w:t>2. The CSMS the sends a SetChargingProfileRequest</w:t>
        <w:br/>
        <w:t>4. The Test System sends a TransactionEventRequest with</w:t>
        <w:br/>
        <w:t>eventType Updated</w:t>
        <w:br/>
        <w:t>triggerReason OperationModeChanged</w:t>
        <w:br/>
        <w:t>transactionInfo.transactionId &lt;transactionId&gt;</w:t>
        <w:br/>
        <w:t>transactionInfo.operationMode Idle</w:t>
        <w:br/>
        <w:t>evseSleep false</w:t>
        <w:br/>
        <w:t>5. The CSMS responds with a TransactionEventResponse</w:t>
        <w:br/>
        <w:t>With EVSE sleeping</w:t>
        <w:br/>
        <w:t>Manual action: trigger CSMS to set a TxProfile Charging Profile with chargingSchedulePeriod with operationMode Idle and evseSleep true</w:t>
        <w:br/>
        <w:t>7. The Test System responds with a SetChargingProfileResponse</w:t>
        <w:br/>
        <w:t>6. The CSMS the sends a SetChargingProfileRequest</w:t>
        <w:br/>
        <w:t>8. The Test System sends a TransactionEventRequest with</w:t>
        <w:br/>
        <w:t>eventType Updated</w:t>
        <w:br/>
        <w:t>triggerReason MeterValuePeriodic</w:t>
        <w:br/>
        <w:t>transactionInfo.transactionId &lt;transactionId&gt;</w:t>
        <w:br/>
        <w:t>transactionInfo.operationMode Idle</w:t>
        <w:br/>
        <w:t>evseSleep true</w:t>
        <w:br/>
        <w:t>9. The CSMS responds with a TransactionEventResponse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2:</w:t>
        <w:br/>
        <w:t>Message: SetChargingProfileRequest</w:t>
        <w:br/>
        <w:t>- chargingProfile.chargingProfilePurpose must be TxProfile</w:t>
        <w:br/>
        <w:t>- chargingProfile.chargingSchedule.chargingSchedulePeriod.operationMode must be Idle</w:t>
        <w:br/>
        <w:t>- chargingProfile.chargingSchedule.chargingSchedulePeriod.evseSleep must be false</w:t>
        <w:br/>
        <w:t>- chargingProfile.chargingSchedule.chargingSchedulePeriod.limit must be &lt;omitted&gt;</w:t>
        <w:br/>
        <w:t>- chargingProfile.chargingSchedule.chargingSchedulePeriod.dischargingLimit must be &lt;omitted&gt;</w:t>
        <w:br/>
        <w:t>- chargingProfile.chargingSchedule.chargingSchedulePeriod.setpoint must be &lt;omitted&gt;</w:t>
        <w:br/>
        <w:t>- chargingProfile.chargingSchedule.chargingSchedulePeriod.setpointReactive must be &lt;omitted&gt;</w:t>
        <w:br/>
        <w:t>* Step 6:</w:t>
        <w:br/>
        <w:t>Message: SetChargingProfileRequest</w:t>
        <w:br/>
        <w:t>- chargingProfile.chargingProfilePurpose must be TxProfile</w:t>
        <w:br/>
        <w:t>- chargingProfile.chargingSchedule.chargingSchedulePeriod.operationMode must be Idle</w:t>
        <w:br/>
        <w:t>- chargingProfile.chargingSchedule.chargingSchedulePeriod.evseSleep must be true</w:t>
        <w:br/>
        <w:t>- chargingProfile.chargingSchedule.chargingSchedulePeriod.limit must be &lt;omitted&gt;</w:t>
        <w:br/>
        <w:t>- chargingProfile.chargingSchedule.chargingSchedulePeriod.dischargingLimit must be &lt;omitted&gt;</w:t>
        <w:br/>
        <w:t>- chargingProfile.chargingSchedule.chargingSchedulePeriod.setpoint must be &lt;omitted&gt;</w:t>
        <w:br/>
        <w:t>- chargingProfile.chargingSchedule.chargingSchedulePeriod.setpointReactive must be &lt;omitted&gt;</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N/a</w:t>
        <w:br/>
        <w:t>19. R DER Control</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SetChargingProfileResponse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6.  ──► SetChargingProfileRequest</w:t>
      </w:r>
    </w:p>
    <w:p>
      <w:pPr>
        <w:spacing w:after="40"/>
        <w:ind w:left="227"/>
        <w:shd w:val="clear" w:color="auto" w:fill="F4F4F4"/>
      </w:pPr>
      <w:r>
        <w:rPr>
          <w:rFonts w:ascii="Consolas" w:hAnsi="Consolas" w:eastAsia="맑은 고딕"/>
          <w:b w:val="0"/>
          <w:i w:val="0"/>
          <w:color w:val="1F2C40"/>
          <w:sz w:val="18"/>
        </w:rPr>
        <w:t>{</w:t>
        <w:br/>
        <w:t xml:space="preserve">  "evseId": 1,</w:t>
        <w:br/>
        <w:t xml:space="preserve">  "chargingProfile": {</w:t>
        <w:br/>
        <w:t xml:space="preserve">    "id": 11,</w:t>
        <w:br/>
        <w:t xml:space="preserve">    "stackLevel": 0,</w:t>
        <w:br/>
        <w:t xml:space="preserve">    "chargingProfilePurpose": "TxProfile",</w:t>
        <w:br/>
        <w:t xml:space="preserve">    "chargingProfileKind": "Absolute",</w:t>
        <w:br/>
        <w:t xml:space="preserve">    "transactionId": "tx_20260512_140530_001",</w:t>
        <w:br/>
        <w:t xml:space="preserve">    "chargingSchedule": [{</w:t>
        <w:br/>
        <w:t xml:space="preserve">      "id": 1,</w:t>
        <w:br/>
        <w:t xml:space="preserve">      "chargingRateUnit": "W",</w:t>
        <w:br/>
        <w:t xml:space="preserve">      "chargingSchedulePeriod": [{"startPeriod":0,"limit":7400}]</w:t>
        <w:br/>
        <w:t xml:space="preserve">    }]</w:t>
        <w:br/>
        <w:t xml:space="preserve">  }</w:t>
        <w:br/>
        <w:t>}</w:t>
      </w:r>
    </w:p>
    <w:p>
      <w:r>
        <w:rPr>
          <w:rFonts w:ascii="맑은 고딕" w:hAnsi="맑은 고딕" w:eastAsia="맑은 고딕"/>
          <w:b/>
          <w:i w:val="0"/>
          <w:color w:val="1F3A68"/>
          <w:sz w:val="20"/>
        </w:rPr>
        <w:t>STEP 7.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8.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p>
      <w:r>
        <w:br w:type="page"/>
      </w:r>
    </w:p>
    <w:p>
      <w:pPr>
        <w:spacing w:before="240" w:after="120"/>
      </w:pPr>
      <w:r>
        <w:rPr>
          <w:rFonts w:ascii="맑은 고딕" w:hAnsi="맑은 고딕" w:eastAsia="맑은 고딕"/>
          <w:b/>
          <w:i w:val="0"/>
          <w:color w:val="1F3A68"/>
          <w:sz w:val="44"/>
        </w:rPr>
        <w:t>R. DER Control (분산 자원 제어)</w:t>
      </w:r>
    </w:p>
    <w:p>
      <w:r>
        <w:rPr>
          <w:rFonts w:ascii="맑은 고딕" w:hAnsi="맑은 고딕" w:eastAsia="맑은 고딕"/>
          <w:b w:val="0"/>
          <w:i/>
          <w:sz w:val="20"/>
        </w:rPr>
        <w:t>테스트 케이스 수: 2</w:t>
      </w:r>
    </w:p>
    <w:p>
      <w:pPr>
        <w:spacing w:before="240" w:after="120"/>
      </w:pPr>
      <w:r>
        <w:rPr>
          <w:rFonts w:ascii="맑은 고딕" w:hAnsi="맑은 고딕" w:eastAsia="맑은 고딕"/>
          <w:b/>
          <w:i w:val="0"/>
          <w:color w:val="1F3A68"/>
          <w:sz w:val="32"/>
        </w:rPr>
        <w:t>TC_R_107_CSMS: Configure DER control settings at CS</w:t>
      </w:r>
    </w:p>
    <w:p>
      <w:r>
        <w:rPr>
          <w:rFonts w:ascii="맑은 고딕" w:hAnsi="맑은 고딕" w:eastAsia="맑은 고딕"/>
          <w:b w:val="0"/>
          <w:i/>
          <w:color w:val="883333"/>
          <w:sz w:val="20"/>
        </w:rPr>
        <w:t>[KR 요약] DER Control 구성 (Set/Clear/Get/Report)</w:t>
      </w:r>
    </w:p>
    <w:p>
      <w:r>
        <w:rPr>
          <w:rFonts w:ascii="맑은 고딕" w:hAnsi="맑은 고딕" w:eastAsia="맑은 고딕"/>
          <w:b w:val="0"/>
          <w:i/>
          <w:color w:val="555555"/>
          <w:sz w:val="18"/>
        </w:rPr>
        <w:t>Use case / Req: R04 / R04.FR.12, FR.14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Setting some DER controls and reboot the charging station. After reboot, retrieving the configured DER controls.</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is able to set DER Controls.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DER Control</w:t>
      </w:r>
    </w:p>
    <w:p>
      <w:r>
        <w:rPr>
          <w:rFonts w:ascii="맑은 고딕" w:hAnsi="맑은 고딕" w:eastAsia="맑은 고딕"/>
          <w:b w:val="0"/>
          <w:i w:val="0"/>
          <w:sz w:val="20"/>
        </w:rPr>
        <w:t xml:space="preserve">  The Test System must report support for the following;</w:t>
      </w:r>
    </w:p>
    <w:p>
      <w:r>
        <w:rPr>
          <w:rFonts w:ascii="맑은 고딕" w:hAnsi="맑은 고딕" w:eastAsia="맑은 고딕"/>
          <w:b w:val="0"/>
          <w:i w:val="0"/>
          <w:sz w:val="20"/>
        </w:rPr>
        <w:t xml:space="preserve">  component.name ACDERCtrlr</w:t>
      </w:r>
    </w:p>
    <w:p>
      <w:r>
        <w:rPr>
          <w:rFonts w:ascii="맑은 고딕" w:hAnsi="맑은 고딕" w:eastAsia="맑은 고딕"/>
          <w:b w:val="0"/>
          <w:i w:val="0"/>
          <w:sz w:val="20"/>
        </w:rPr>
        <w:t xml:space="preserve">  variable.name ModesSupported</w:t>
      </w:r>
    </w:p>
    <w:p>
      <w:r>
        <w:rPr>
          <w:rFonts w:ascii="맑은 고딕" w:hAnsi="맑은 고딕" w:eastAsia="맑은 고딕"/>
          <w:b w:val="0"/>
          <w:i w:val="0"/>
          <w:sz w:val="20"/>
        </w:rPr>
        <w:t xml:space="preserve">  variableAttribute.value [FreqWatt, FreqDroop, LimitMaxDischarge, Gradients, EnterService]</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Test ClearDERControl</w:t>
        <w:br/>
        <w:t>Manual action: trigger CSMS to send a ClearDERControlRequest with isDefault true</w:t>
        <w:br/>
        <w:t>2. The Test System responds with a ClearDERControlResponse with</w:t>
        <w:br/>
        <w:t>status Accepted</w:t>
        <w:br/>
        <w:t>1. The CSMS sends a ClearDERControlRequest</w:t>
        <w:br/>
        <w:t>Manual action: trigger CSMS to send a ClearDERControlRequest with isDefault false</w:t>
        <w:br/>
        <w:t>4. The Test System responds with a ClearDERControlResponse with</w:t>
        <w:br/>
        <w:t>status Accepted</w:t>
        <w:br/>
        <w:t>3. The CSMS sends a ClearDERControlRequest</w:t>
        <w:br/>
        <w:t>Test SetDERControl</w:t>
        <w:br/>
        <w:t>Manual action: trigger CSMS to send a SetDERControlRequest with isDefault true, controlType FreqDroop with priority 6</w:t>
        <w:br/>
        <w:t>6. The Test System responds with a SetDERControlResponse with</w:t>
        <w:br/>
        <w:t>status Accepted</w:t>
        <w:br/>
        <w:t>5. The CSMS sends a SetDERControlRequest</w:t>
        <w:br/>
        <w:t>Manual action: trigger CSMS to send a SetDERControlRequest with isDefault false controlType FreqWatt with a startTime, duration of 900 and priority 4</w:t>
        <w:br/>
        <w:t>8. The Test System responds with a SetDERControlResponse with</w:t>
        <w:br/>
        <w:t>status Accepted</w:t>
        <w:br/>
        <w:t>7. The CSMS sends a SetDERControlRequest</w:t>
        <w:br/>
        <w:t>Manual action: trigger CSMS to send a SetDERControlRequest for controlType EnterService with priority = 1</w:t>
        <w:br/>
        <w:t>10. The Test System responds with a SetDERControlResponse with</w:t>
        <w:br/>
        <w:t>status Accepted</w:t>
        <w:br/>
        <w:t>9. The CSMS sends a SetDERControlRequest</w:t>
        <w:br/>
        <w:t>Test GetDERControl</w:t>
        <w:br/>
        <w:t>Manual action: trigger CSMS to send a GetDERControlRequest with isDefault true</w:t>
        <w:br/>
        <w:t>12. The Test System responds with a GetDERControlResponse with</w:t>
        <w:br/>
        <w:t>status Accepted</w:t>
        <w:br/>
        <w:t>11. The CSMS sends a GetDERControlRequest</w:t>
        <w:br/>
        <w:t>13. The Test System sends a ReportDERControlRequest with</w:t>
        <w:br/>
        <w:t>- enterService :</w:t>
        <w:br/>
        <w:t>- enterService.id = "enterservice_1"</w:t>
        <w:br/>
        <w:t>- enterService.*enterService.highVoltage = 250</w:t>
        <w:br/>
        <w:t>- enterService.*enterService.lowVoltage = 210</w:t>
        <w:br/>
        <w:t>- enterService.*enterService.highFreq = 50.5</w:t>
        <w:br/>
        <w:t>- enterService.*enterService.lowFreq 49.5</w:t>
        <w:br/>
        <w:t>- enterService.*enterService.priority = 1</w:t>
        <w:br/>
        <w:t>- freqDroop :</w:t>
        <w:br/>
        <w:t>- freqDroop.id = "freqdroop_1"</w:t>
        <w:br/>
        <w:t>- freqDroop.isDefault = true</w:t>
        <w:br/>
        <w:t>- freqDroop.isSuperseded = false</w:t>
        <w:br/>
        <w:t>- freqDroop.freqDroop.priority must be 6</w:t>
        <w:br/>
        <w:t>- freqDroop.freqDroop.overFreq = 50.5</w:t>
        <w:br/>
        <w:t xml:space="preserve">- freqDroop.freqDroop.underFreq = 49.5 </w:t>
        <w:br/>
        <w:t>- freqDroop.freqDroop.overDroop = 0.05</w:t>
        <w:br/>
        <w:t>- freqDroop.freqDroop.underDroop = 0.05</w:t>
        <w:br/>
        <w:t>- freqDroop.freqDroop.responseTime = 10</w:t>
        <w:br/>
        <w:t>14. The CSMS sends a ReportDERControlResponse</w:t>
        <w:br/>
        <w:t>Manual action: trigger CSMS to send a GetDERControlRequest with isDefault false</w:t>
        <w:br/>
        <w:t>16. The Test System responds with a GetDERControlResponse with</w:t>
        <w:br/>
        <w:t>status Accepted</w:t>
        <w:br/>
        <w:t>15. The CSMS sends a GetDERControlRequest</w:t>
        <w:br/>
        <w:t>17. The Test System sends a ReportDERControlRequest with</w:t>
        <w:br/>
        <w:t>- curve :</w:t>
        <w:br/>
        <w:t>- curve.id = "freqwatt_1"</w:t>
        <w:br/>
        <w:t>- curve.curveType = "FreqWatt"</w:t>
        <w:br/>
        <w:t>- curve.isDefault = false</w:t>
        <w:br/>
        <w:t>- curve.isSuperseded = false</w:t>
        <w:br/>
        <w:t>- curve.curve.priority = 4</w:t>
        <w:br/>
        <w:t>- curve.curve.yUnit = "PctMaxW"</w:t>
        <w:br/>
        <w:t>- curve.curve.curvedata[0].x = 49</w:t>
        <w:br/>
        <w:t>- curve.curve.curvedata[0].y = 75</w:t>
        <w:br/>
        <w:t>- curve.curve.curvedata[1].x = 49.5</w:t>
        <w:br/>
        <w:t>- curve.curve.curvedata[1].y = 90</w:t>
        <w:br/>
        <w:t>- curve.curve.curvedata[2].x = 50.5</w:t>
        <w:br/>
        <w:t>- curve.curve.curvedata[2].y = 100</w:t>
        <w:br/>
        <w:t>- curve.curve.curvedata[3].x = 51</w:t>
        <w:br/>
        <w:t>- curve.curve.curvedata[3].y = 100</w:t>
        <w:br/>
        <w:t>- curve.curve.startTime = &lt;current time&gt;</w:t>
        <w:br/>
        <w:t>- curve.curve.duration = 900</w:t>
        <w:br/>
        <w:t>18. The CSMS sends a ReportDERControlResponse</w:t>
        <w:br/>
        <w:t>Manual action: trigger CSMS to send a GetDERControlRequest with controlType VoltVar</w:t>
        <w:br/>
        <w:t>20. The Test System responds with a GetDERControlResponse with</w:t>
        <w:br/>
        <w:t>status NotFound</w:t>
        <w:br/>
        <w:t>19. The CSMS sends a GetDERControlRequest</w:t>
        <w:br/>
        <w:t>Manual action: trigger CSMS to send a GetDERControlRequest with controlId from step 7</w:t>
        <w:br/>
        <w:t>22. The Test System responds with a GetDERControlResponse with</w:t>
        <w:br/>
        <w:t>status Accepted</w:t>
        <w:br/>
        <w:t>21. The CSMS sends a GetDERControlRequest</w:t>
        <w:br/>
        <w:t>23. The Test System sends a ReportDERControlRequest with</w:t>
        <w:br/>
        <w:t>- curve :</w:t>
        <w:br/>
        <w:t>- curve.id = "freqwatt_1"</w:t>
        <w:br/>
        <w:t>- curve.curveType = "FreqWatt"</w:t>
        <w:br/>
        <w:t>- curve.isDefault = false</w:t>
        <w:br/>
        <w:t>- curve.isSuperseded = false</w:t>
        <w:br/>
        <w:t>- curve.curve.priority = 4</w:t>
        <w:br/>
        <w:t>- curve.curve.yUnit = "PctMaxW"</w:t>
        <w:br/>
        <w:t>- curve.curve.curvedata[0].x = 49</w:t>
        <w:br/>
        <w:t>- curve.curve.curvedata[0].y = 75</w:t>
        <w:br/>
        <w:t>- curve.curve.curvedata[1].x = 49.5</w:t>
        <w:br/>
        <w:t>- curve.curve.curvedata[1].y = 90</w:t>
        <w:br/>
        <w:t>- curve.curve.curvedata[2].x = 50.5</w:t>
        <w:br/>
        <w:t>- curve.curve.curvedata[2].y = 100</w:t>
        <w:br/>
        <w:t>- curve.curve.curvedata[3].x = 51</w:t>
        <w:br/>
        <w:t>- curve.curve.curvedata[3].y = 100</w:t>
        <w:br/>
        <w:t>- curve.curve.startTime = &lt;current time&gt;</w:t>
        <w:br/>
        <w:t>- curve.curve.duration = 900</w:t>
        <w:br/>
        <w:t>24. The CSMS sends a ReportDERControlResponse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ClearDERControlRequest</w:t>
        <w:br/>
        <w:t>- isDefault true</w:t>
        <w:br/>
        <w:t>* Step 3:</w:t>
        <w:br/>
        <w:t>Message: ClearDERControlRequest</w:t>
        <w:br/>
        <w:t>- isDefault false</w:t>
        <w:br/>
        <w:t>* Step 5:</w:t>
        <w:br/>
        <w:t>Message: SetDERControlRequest</w:t>
        <w:br/>
        <w:t>- isDefault must be true</w:t>
        <w:br/>
        <w:t>- controlType must be FreqDroop</w:t>
        <w:br/>
        <w:t>- freqDroop.priority must be 6</w:t>
        <w:br/>
        <w:t>- freqDroop.startTime must be &lt;omitted&gt;</w:t>
        <w:br/>
        <w:t>- freqDroop.duration must be &lt;omitted&gt;</w:t>
        <w:br/>
        <w:t>- Other optional fields must be omitted</w:t>
        <w:br/>
        <w:t>* Step 7:</w:t>
        <w:br/>
        <w:t>Message: SetDERControlRequest</w:t>
        <w:br/>
        <w:t>- isDefault must be false</w:t>
        <w:br/>
        <w:t>- controlType must be FreqWatt</w:t>
        <w:br/>
        <w:t>- curve.priority must be 4</w:t>
        <w:br/>
        <w:t>- curve.startTime must be &lt;not omitted&gt;</w:t>
        <w:br/>
        <w:t>- curve.duration must be 900</w:t>
        <w:br/>
        <w:t>- curve.curveData[*].x must be &lt;not omitted&gt;</w:t>
        <w:br/>
        <w:t>- curve.curveData[*].y must be &lt;not omitted&gt;</w:t>
        <w:br/>
        <w:t>- Other optional fields must be omitted</w:t>
        <w:br/>
        <w:t>* Step 9:</w:t>
        <w:br/>
        <w:t>Message: SetDERControlRequest</w:t>
        <w:br/>
        <w:t>- isDefault must be false</w:t>
        <w:br/>
        <w:t>- controlType must be EnterService</w:t>
        <w:br/>
        <w:t>- enterService must be &lt;not omitted&gt;</w:t>
        <w:br/>
        <w:t>- enterService.priority must be 1</w:t>
        <w:br/>
        <w:t>- Other optional fields must be omitted</w:t>
        <w:br/>
        <w:t>* Step 11:</w:t>
        <w:br/>
        <w:t>Message: GetDERControlRequest</w:t>
        <w:br/>
        <w:t>- isDefault must be true</w:t>
        <w:br/>
        <w:t>* Step 15:</w:t>
        <w:br/>
        <w:t>Message: GetDERControlRequest</w:t>
        <w:br/>
        <w:t>- isDefault must be false</w:t>
        <w:br/>
        <w:t>* Step 19:</w:t>
        <w:br/>
        <w:t>Message: GetDERControlRequest</w:t>
        <w:br/>
        <w:t>- controlType must be VoltVar</w:t>
        <w:br/>
        <w:t>* Step 21:</w:t>
        <w:br/>
        <w:t>Message: GetDERControlRequest</w:t>
        <w:br/>
        <w:t>- controlId must be &lt;controlId from step 7&gt;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ClearDERControlRequest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2.  ◄── ClearDERControlResponse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3.  ──► ClearDERControlRequest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4.  ◄── ClearDERControlResponse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5.  ──► ClearDERControlRequest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6.  ──► SetDERControlRequest</w:t>
      </w:r>
    </w:p>
    <w:p>
      <w:pPr>
        <w:spacing w:after="40"/>
        <w:ind w:left="227"/>
        <w:shd w:val="clear" w:color="auto" w:fill="F4F4F4"/>
      </w:pPr>
      <w:r>
        <w:rPr>
          <w:rFonts w:ascii="Consolas" w:hAnsi="Consolas" w:eastAsia="맑은 고딕"/>
          <w:b w:val="0"/>
          <w:i w:val="0"/>
          <w:color w:val="1F2C40"/>
          <w:sz w:val="18"/>
        </w:rPr>
        <w:t>{</w:t>
        <w:br/>
        <w:t xml:space="preserve">  "isDefault": true,</w:t>
        <w:br/>
        <w:t xml:space="preserve">  "controlId": "freqdroop_1",</w:t>
        <w:br/>
        <w:t xml:space="preserve">  "controlType": "FreqDroop",</w:t>
        <w:br/>
        <w:t xml:space="preserve">  "priority": 6,</w:t>
        <w:br/>
        <w:t xml:space="preserve">  "freqDroop": {</w:t>
        <w:br/>
        <w:t xml:space="preserve">    "priority": 6, "overFreq": 50.5, "underFreq": 49.5,</w:t>
        <w:br/>
        <w:t xml:space="preserve">    "overDroop": 0.05, "underDroop": 0.05, "responseTime": 10</w:t>
        <w:br/>
        <w:t xml:space="preserve">  }</w:t>
        <w:br/>
        <w:t>}</w:t>
      </w:r>
    </w:p>
    <w:p>
      <w:r>
        <w:rPr>
          <w:rFonts w:ascii="맑은 고딕" w:hAnsi="맑은 고딕" w:eastAsia="맑은 고딕"/>
          <w:b/>
          <w:i w:val="0"/>
          <w:color w:val="1F3A68"/>
          <w:sz w:val="20"/>
        </w:rPr>
        <w:t>STEP 7.  ◄── SetDERControlResponse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8.  ──► SetDERControlRequest</w:t>
      </w:r>
    </w:p>
    <w:p>
      <w:pPr>
        <w:spacing w:after="40"/>
        <w:ind w:left="227"/>
        <w:shd w:val="clear" w:color="auto" w:fill="F4F4F4"/>
      </w:pPr>
      <w:r>
        <w:rPr>
          <w:rFonts w:ascii="Consolas" w:hAnsi="Consolas" w:eastAsia="맑은 고딕"/>
          <w:b w:val="0"/>
          <w:i w:val="0"/>
          <w:color w:val="1F2C40"/>
          <w:sz w:val="18"/>
        </w:rPr>
        <w:t>{</w:t>
        <w:br/>
        <w:t xml:space="preserve">  "isDefault": true,</w:t>
        <w:br/>
        <w:t xml:space="preserve">  "controlId": "freqdroop_1",</w:t>
        <w:br/>
        <w:t xml:space="preserve">  "controlType": "FreqDroop",</w:t>
        <w:br/>
        <w:t xml:space="preserve">  "priority": 6,</w:t>
        <w:br/>
        <w:t xml:space="preserve">  "freqDroop": {</w:t>
        <w:br/>
        <w:t xml:space="preserve">    "priority": 6, "overFreq": 50.5, "underFreq": 49.5,</w:t>
        <w:br/>
        <w:t xml:space="preserve">    "overDroop": 0.05, "underDroop": 0.05, "responseTime": 10</w:t>
        <w:br/>
        <w:t xml:space="preserve">  }</w:t>
        <w:br/>
        <w:t>}</w:t>
      </w:r>
    </w:p>
    <w:p>
      <w:r>
        <w:rPr>
          <w:rFonts w:ascii="맑은 고딕" w:hAnsi="맑은 고딕" w:eastAsia="맑은 고딕"/>
          <w:b/>
          <w:i w:val="0"/>
          <w:color w:val="1F3A68"/>
          <w:sz w:val="20"/>
        </w:rPr>
        <w:t>STEP 9.  ◄── SetDERControlResponse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10.  ──► SetDERControlRequest</w:t>
      </w:r>
    </w:p>
    <w:p>
      <w:pPr>
        <w:spacing w:after="40"/>
        <w:ind w:left="227"/>
        <w:shd w:val="clear" w:color="auto" w:fill="F4F4F4"/>
      </w:pPr>
      <w:r>
        <w:rPr>
          <w:rFonts w:ascii="Consolas" w:hAnsi="Consolas" w:eastAsia="맑은 고딕"/>
          <w:b w:val="0"/>
          <w:i w:val="0"/>
          <w:color w:val="1F2C40"/>
          <w:sz w:val="18"/>
        </w:rPr>
        <w:t>{</w:t>
        <w:br/>
        <w:t xml:space="preserve">  "isDefault": true,</w:t>
        <w:br/>
        <w:t xml:space="preserve">  "controlId": "freqdroop_1",</w:t>
        <w:br/>
        <w:t xml:space="preserve">  "controlType": "FreqDroop",</w:t>
        <w:br/>
        <w:t xml:space="preserve">  "priority": 6,</w:t>
        <w:br/>
        <w:t xml:space="preserve">  "freqDroop": {</w:t>
        <w:br/>
        <w:t xml:space="preserve">    "priority": 6, "overFreq": 50.5, "underFreq": 49.5,</w:t>
        <w:br/>
        <w:t xml:space="preserve">    "overDroop": 0.05, "underDroop": 0.05, "responseTime": 10</w:t>
        <w:br/>
        <w:t xml:space="preserve">  }</w:t>
        <w:br/>
        <w:t>}</w:t>
      </w:r>
    </w:p>
    <w:p>
      <w:r>
        <w:rPr>
          <w:rFonts w:ascii="맑은 고딕" w:hAnsi="맑은 고딕" w:eastAsia="맑은 고딕"/>
          <w:b/>
          <w:i w:val="0"/>
          <w:color w:val="1F3A68"/>
          <w:sz w:val="20"/>
        </w:rPr>
        <w:t>STEP 11.  ◄── SetDERControlResponse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12.  ──► SetDERControlRequest</w:t>
      </w:r>
    </w:p>
    <w:p>
      <w:pPr>
        <w:spacing w:after="40"/>
        <w:ind w:left="227"/>
        <w:shd w:val="clear" w:color="auto" w:fill="F4F4F4"/>
      </w:pPr>
      <w:r>
        <w:rPr>
          <w:rFonts w:ascii="Consolas" w:hAnsi="Consolas" w:eastAsia="맑은 고딕"/>
          <w:b w:val="0"/>
          <w:i w:val="0"/>
          <w:color w:val="1F2C40"/>
          <w:sz w:val="18"/>
        </w:rPr>
        <w:t>{</w:t>
        <w:br/>
        <w:t xml:space="preserve">  "isDefault": true,</w:t>
        <w:br/>
        <w:t xml:space="preserve">  "controlId": "freqdroop_1",</w:t>
        <w:br/>
        <w:t xml:space="preserve">  "controlType": "FreqDroop",</w:t>
        <w:br/>
        <w:t xml:space="preserve">  "priority": 6,</w:t>
        <w:br/>
        <w:t xml:space="preserve">  "freqDroop": {</w:t>
        <w:br/>
        <w:t xml:space="preserve">    "priority": 6, "overFreq": 50.5, "underFreq": 49.5,</w:t>
        <w:br/>
        <w:t xml:space="preserve">    "overDroop": 0.05, "underDroop": 0.05, "responseTime": 10</w:t>
        <w:br/>
        <w:t xml:space="preserve">  }</w:t>
        <w:br/>
        <w:t>}</w:t>
      </w:r>
    </w:p>
    <w:p>
      <w:r>
        <w:rPr>
          <w:rFonts w:ascii="맑은 고딕" w:hAnsi="맑은 고딕" w:eastAsia="맑은 고딕"/>
          <w:b/>
          <w:i w:val="0"/>
          <w:color w:val="1F3A68"/>
          <w:sz w:val="20"/>
        </w:rPr>
        <w:t>STEP 13.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14.  ◄── GetDERControlResponse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15.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16.  ──► ReportDERControlRequest</w:t>
      </w:r>
    </w:p>
    <w:p>
      <w:pPr>
        <w:spacing w:after="40"/>
        <w:ind w:left="227"/>
        <w:shd w:val="clear" w:color="auto" w:fill="F4F4F4"/>
      </w:pPr>
      <w:r>
        <w:rPr>
          <w:rFonts w:ascii="Consolas" w:hAnsi="Consolas" w:eastAsia="맑은 고딕"/>
          <w:b w:val="0"/>
          <w:i w:val="0"/>
          <w:color w:val="1F2C40"/>
          <w:sz w:val="18"/>
        </w:rPr>
        <w:t>{</w:t>
        <w:br/>
        <w:t xml:space="preserve">  "freqDroop": [{</w:t>
        <w:br/>
        <w:t xml:space="preserve">    "id":"freqdroop_1","isDefault":true,"isSuperseded":false,</w:t>
        <w:br/>
        <w:t xml:space="preserve">    "freqDroop":{"priority":6,"overFreq":50.5,"underFreq":49.5,</w:t>
        <w:br/>
        <w:t xml:space="preserve">                 "overDroop":0.05,"underDroop":0.05,"responseTime":10}</w:t>
        <w:br/>
        <w:t xml:space="preserve">  }]</w:t>
        <w:br/>
        <w:t>}</w:t>
      </w:r>
    </w:p>
    <w:p>
      <w:r>
        <w:rPr>
          <w:rFonts w:ascii="맑은 고딕" w:hAnsi="맑은 고딕" w:eastAsia="맑은 고딕"/>
          <w:b/>
          <w:i w:val="0"/>
          <w:color w:val="1F3A68"/>
          <w:sz w:val="20"/>
        </w:rPr>
        <w:t>STEP 17.  ◄── ReportDERControlResponse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18.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19.  ◄── GetDERControlResponse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20.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21.  ──► ReportDERControlRequest</w:t>
      </w:r>
    </w:p>
    <w:p>
      <w:pPr>
        <w:spacing w:after="40"/>
        <w:ind w:left="227"/>
        <w:shd w:val="clear" w:color="auto" w:fill="F4F4F4"/>
      </w:pPr>
      <w:r>
        <w:rPr>
          <w:rFonts w:ascii="Consolas" w:hAnsi="Consolas" w:eastAsia="맑은 고딕"/>
          <w:b w:val="0"/>
          <w:i w:val="0"/>
          <w:color w:val="1F2C40"/>
          <w:sz w:val="18"/>
        </w:rPr>
        <w:t>{</w:t>
        <w:br/>
        <w:t xml:space="preserve">  "freqDroop": [{</w:t>
        <w:br/>
        <w:t xml:space="preserve">    "id":"freqdroop_1","isDefault":true,"isSuperseded":false,</w:t>
        <w:br/>
        <w:t xml:space="preserve">    "freqDroop":{"priority":6,"overFreq":50.5,"underFreq":49.5,</w:t>
        <w:br/>
        <w:t xml:space="preserve">                 "overDroop":0.05,"underDroop":0.05,"responseTime":10}</w:t>
        <w:br/>
        <w:t xml:space="preserve">  }]</w:t>
        <w:br/>
        <w:t>}</w:t>
      </w:r>
    </w:p>
    <w:p>
      <w:r>
        <w:rPr>
          <w:rFonts w:ascii="맑은 고딕" w:hAnsi="맑은 고딕" w:eastAsia="맑은 고딕"/>
          <w:b/>
          <w:i w:val="0"/>
          <w:color w:val="1F3A68"/>
          <w:sz w:val="20"/>
        </w:rPr>
        <w:t>STEP 22.  ◄── ReportDERControlResponse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23.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24.  ◄── GetDERControlResponse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25.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26.  ◄── GetDERControlResponse</w:t>
      </w:r>
    </w:p>
    <w:p>
      <w:pPr>
        <w:spacing w:after="40"/>
        <w:ind w:left="227"/>
        <w:shd w:val="clear" w:color="auto" w:fill="F4F4F4"/>
      </w:pPr>
      <w:r>
        <w:rPr>
          <w:rFonts w:ascii="Consolas" w:hAnsi="Consolas" w:eastAsia="맑은 고딕"/>
          <w:b w:val="0"/>
          <w:i w:val="0"/>
          <w:color w:val="1F2C40"/>
          <w:sz w:val="18"/>
        </w:rPr>
        <w:t>{ "status":"Accepted" }</w:t>
      </w:r>
    </w:p>
    <w:p>
      <w:r>
        <w:rPr>
          <w:rFonts w:ascii="맑은 고딕" w:hAnsi="맑은 고딕" w:eastAsia="맑은 고딕"/>
          <w:b/>
          <w:i w:val="0"/>
          <w:color w:val="1F3A68"/>
          <w:sz w:val="20"/>
        </w:rPr>
        <w:t>STEP 27.  ──► GetDERControlRequest</w:t>
      </w:r>
    </w:p>
    <w:p>
      <w:pPr>
        <w:spacing w:after="40"/>
        <w:ind w:left="227"/>
        <w:shd w:val="clear" w:color="auto" w:fill="F4F4F4"/>
      </w:pPr>
      <w:r>
        <w:rPr>
          <w:rFonts w:ascii="Consolas" w:hAnsi="Consolas" w:eastAsia="맑은 고딕"/>
          <w:b w:val="0"/>
          <w:i w:val="0"/>
          <w:color w:val="1F2C40"/>
          <w:sz w:val="18"/>
        </w:rPr>
        <w:t>{ "isDefault": true }</w:t>
      </w:r>
    </w:p>
    <w:p>
      <w:r>
        <w:rPr>
          <w:rFonts w:ascii="맑은 고딕" w:hAnsi="맑은 고딕" w:eastAsia="맑은 고딕"/>
          <w:b/>
          <w:i w:val="0"/>
          <w:color w:val="1F3A68"/>
          <w:sz w:val="20"/>
        </w:rPr>
        <w:t>STEP 28.  ──► ReportDERControlRequest</w:t>
      </w:r>
    </w:p>
    <w:p>
      <w:pPr>
        <w:spacing w:after="40"/>
        <w:ind w:left="227"/>
        <w:shd w:val="clear" w:color="auto" w:fill="F4F4F4"/>
      </w:pPr>
      <w:r>
        <w:rPr>
          <w:rFonts w:ascii="Consolas" w:hAnsi="Consolas" w:eastAsia="맑은 고딕"/>
          <w:b w:val="0"/>
          <w:i w:val="0"/>
          <w:color w:val="1F2C40"/>
          <w:sz w:val="18"/>
        </w:rPr>
        <w:t>{</w:t>
        <w:br/>
        <w:t xml:space="preserve">  "freqDroop": [{</w:t>
        <w:br/>
        <w:t xml:space="preserve">    "id":"freqdroop_1","isDefault":true,"isSuperseded":false,</w:t>
        <w:br/>
        <w:t xml:space="preserve">    "freqDroop":{"priority":6,"overFreq":50.5,"underFreq":49.5,</w:t>
        <w:br/>
        <w:t xml:space="preserve">                 "overDroop":0.05,"underDroop":0.05,"responseTime":10}</w:t>
        <w:br/>
        <w:t xml:space="preserve">  }]</w:t>
        <w:br/>
        <w:t>}</w:t>
      </w:r>
    </w:p>
    <w:p>
      <w:r>
        <w:rPr>
          <w:rFonts w:ascii="맑은 고딕" w:hAnsi="맑은 고딕" w:eastAsia="맑은 고딕"/>
          <w:b/>
          <w:i w:val="0"/>
          <w:color w:val="1F3A68"/>
          <w:sz w:val="20"/>
        </w:rPr>
        <w:t>STEP 29.  ◄── ReportDERControlResponse</w:t>
      </w:r>
    </w:p>
    <w:p>
      <w:pPr>
        <w:spacing w:after="40"/>
        <w:ind w:left="227"/>
        <w:shd w:val="clear" w:color="auto" w:fill="F4F4F4"/>
      </w:pPr>
      <w:r>
        <w:rPr>
          <w:rFonts w:ascii="Consolas" w:hAnsi="Consolas" w:eastAsia="맑은 고딕"/>
          <w:b w:val="0"/>
          <w:i w:val="0"/>
          <w:color w:val="1F2C40"/>
          <w:sz w:val="18"/>
        </w:rPr>
        <w:t>{ }</w:t>
      </w:r>
    </w:p>
    <w:p/>
    <w:p>
      <w:pPr>
        <w:spacing w:before="240" w:after="120"/>
      </w:pPr>
      <w:r>
        <w:rPr>
          <w:rFonts w:ascii="맑은 고딕" w:hAnsi="맑은 고딕" w:eastAsia="맑은 고딕"/>
          <w:b/>
          <w:i w:val="0"/>
          <w:color w:val="1F3A68"/>
          <w:sz w:val="32"/>
        </w:rPr>
        <w:t>TC_R_108_CSMS: Charging station reporting a DER event</w:t>
      </w:r>
    </w:p>
    <w:p>
      <w:r>
        <w:rPr>
          <w:rFonts w:ascii="맑은 고딕" w:hAnsi="맑은 고딕" w:eastAsia="맑은 고딕"/>
          <w:b w:val="0"/>
          <w:i/>
          <w:color w:val="883333"/>
          <w:sz w:val="20"/>
        </w:rPr>
        <w:t>[KR 요약] DER 경보(Alarm) 수신</w:t>
      </w:r>
    </w:p>
    <w:p>
      <w:r>
        <w:rPr>
          <w:rFonts w:ascii="맑은 고딕" w:hAnsi="맑은 고딕" w:eastAsia="맑은 고딕"/>
          <w:b w:val="0"/>
          <w:i/>
          <w:color w:val="555555"/>
          <w:sz w:val="18"/>
        </w:rPr>
        <w:t>Use case / Req: R05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Configure a DER Control which will always trigger and halfs the charging rate of the charging profile when a transaction starts, then add onother DER Control to test overriding the previous one. After tha clearing all DER controls to test it reports the alert should be cleared.</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check if the CSMS supports receiving DER events.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CSMS supports DER Control</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Report DER alarm</w:t>
        <w:br/>
        <w:t>1. The Test System sends a NotifyDERAlarmRequest with</w:t>
        <w:br/>
        <w:t>controlType LVMustTrip</w:t>
        <w:br/>
        <w:t>gridEventFault UnderVoltage</w:t>
        <w:br/>
        <w:t>alarmEnded false</w:t>
        <w:br/>
        <w:t>timestamp &lt;Current DateTime&gt;</w:t>
        <w:br/>
        <w:t>2. The CSMS responds with a NotifyDERAlarmResponse</w:t>
        <w:br/>
        <w:t>Note: The Test System waits 5 seconds</w:t>
        <w:br/>
        <w:t>Clear DER alarm</w:t>
        <w:br/>
        <w:t>3. The Test System sends a NotifyDERAlarmRequest with</w:t>
        <w:br/>
        <w:t>controlType LVMustTrip</w:t>
        <w:br/>
        <w:t>gridEventFault UnderVoltage</w:t>
        <w:br/>
        <w:t>alarmEnded true</w:t>
        <w:br/>
        <w:t>timestamp &lt;Current DateTime&gt;</w:t>
        <w:br/>
        <w:t>4. The CSMS responds with a NotifyDERAlarmResponse</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N/a</w:t>
        <w:br/>
        <w:t>20. S Battery Swapping</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NotifyDERAlarmRequest</w:t>
      </w:r>
    </w:p>
    <w:p>
      <w:pPr>
        <w:spacing w:after="40"/>
        <w:ind w:left="227"/>
        <w:shd w:val="clear" w:color="auto" w:fill="F4F4F4"/>
      </w:pPr>
      <w:r>
        <w:rPr>
          <w:rFonts w:ascii="Consolas" w:hAnsi="Consolas" w:eastAsia="맑은 고딕"/>
          <w:b w:val="0"/>
          <w:i w:val="0"/>
          <w:color w:val="1F2C40"/>
          <w:sz w:val="18"/>
        </w:rPr>
        <w:t>{</w:t>
        <w:br/>
        <w:t xml:space="preserve">  "controlType": "LVMustTrip",</w:t>
        <w:br/>
        <w:t xml:space="preserve">  "gridEventFault": "UnderVoltage",</w:t>
        <w:br/>
        <w:t xml:space="preserve">  "alarmEnded": false,</w:t>
        <w:br/>
        <w:t xml:space="preserve">  "timestamp": "2026-05-12T14:05:30Z"</w:t>
        <w:br/>
        <w:t>}</w:t>
      </w:r>
    </w:p>
    <w:p>
      <w:r>
        <w:rPr>
          <w:rFonts w:ascii="맑은 고딕" w:hAnsi="맑은 고딕" w:eastAsia="맑은 고딕"/>
          <w:b/>
          <w:i w:val="0"/>
          <w:color w:val="1F3A68"/>
          <w:sz w:val="20"/>
        </w:rPr>
        <w:t>STEP 2.  ◄── NotifyDERAlarmResponse</w:t>
      </w:r>
    </w:p>
    <w:p>
      <w:pPr>
        <w:spacing w:after="40"/>
        <w:ind w:left="227"/>
        <w:shd w:val="clear" w:color="auto" w:fill="F4F4F4"/>
      </w:pPr>
      <w:r>
        <w:rPr>
          <w:rFonts w:ascii="Consolas" w:hAnsi="Consolas" w:eastAsia="맑은 고딕"/>
          <w:b w:val="0"/>
          <w:i w:val="0"/>
          <w:color w:val="1F2C40"/>
          <w:sz w:val="18"/>
        </w:rPr>
        <w:t>{ }</w:t>
      </w:r>
    </w:p>
    <w:p>
      <w:r>
        <w:rPr>
          <w:rFonts w:ascii="맑은 고딕" w:hAnsi="맑은 고딕" w:eastAsia="맑은 고딕"/>
          <w:b/>
          <w:i w:val="0"/>
          <w:color w:val="1F3A68"/>
          <w:sz w:val="20"/>
        </w:rPr>
        <w:t>STEP 3.  ──► NotifyDERAlarmRequest</w:t>
      </w:r>
    </w:p>
    <w:p>
      <w:pPr>
        <w:spacing w:after="40"/>
        <w:ind w:left="227"/>
        <w:shd w:val="clear" w:color="auto" w:fill="F4F4F4"/>
      </w:pPr>
      <w:r>
        <w:rPr>
          <w:rFonts w:ascii="Consolas" w:hAnsi="Consolas" w:eastAsia="맑은 고딕"/>
          <w:b w:val="0"/>
          <w:i w:val="0"/>
          <w:color w:val="1F2C40"/>
          <w:sz w:val="18"/>
        </w:rPr>
        <w:t>{</w:t>
        <w:br/>
        <w:t xml:space="preserve">  "controlType": "LVMustTrip",</w:t>
        <w:br/>
        <w:t xml:space="preserve">  "gridEventFault": "UnderVoltage",</w:t>
        <w:br/>
        <w:t xml:space="preserve">  "alarmEnded": false,</w:t>
        <w:br/>
        <w:t xml:space="preserve">  "timestamp": "2026-05-12T14:05:30Z"</w:t>
        <w:br/>
        <w:t>}</w:t>
      </w:r>
    </w:p>
    <w:p>
      <w:r>
        <w:rPr>
          <w:rFonts w:ascii="맑은 고딕" w:hAnsi="맑은 고딕" w:eastAsia="맑은 고딕"/>
          <w:b/>
          <w:i w:val="0"/>
          <w:color w:val="1F3A68"/>
          <w:sz w:val="20"/>
        </w:rPr>
        <w:t>STEP 4.  ◄── NotifyDERAlarmResponse</w:t>
      </w:r>
    </w:p>
    <w:p>
      <w:pPr>
        <w:spacing w:after="40"/>
        <w:ind w:left="227"/>
        <w:shd w:val="clear" w:color="auto" w:fill="F4F4F4"/>
      </w:pPr>
      <w:r>
        <w:rPr>
          <w:rFonts w:ascii="Consolas" w:hAnsi="Consolas" w:eastAsia="맑은 고딕"/>
          <w:b w:val="0"/>
          <w:i w:val="0"/>
          <w:color w:val="1F2C40"/>
          <w:sz w:val="18"/>
        </w:rPr>
        <w:t>{ }</w:t>
      </w:r>
    </w:p>
    <w:p/>
    <w:p>
      <w:r>
        <w:br w:type="page"/>
      </w:r>
    </w:p>
    <w:p>
      <w:pPr>
        <w:spacing w:before="240" w:after="120"/>
      </w:pPr>
      <w:r>
        <w:rPr>
          <w:rFonts w:ascii="맑은 고딕" w:hAnsi="맑은 고딕" w:eastAsia="맑은 고딕"/>
          <w:b/>
          <w:i w:val="0"/>
          <w:color w:val="1F3A68"/>
          <w:sz w:val="44"/>
        </w:rPr>
        <w:t>S. Battery Swapping (배터리 교체)</w:t>
      </w:r>
    </w:p>
    <w:p>
      <w:r>
        <w:rPr>
          <w:rFonts w:ascii="맑은 고딕" w:hAnsi="맑은 고딕" w:eastAsia="맑은 고딕"/>
          <w:b w:val="0"/>
          <w:i/>
          <w:sz w:val="20"/>
        </w:rPr>
        <w:t>테스트 케이스 수: 2</w:t>
      </w:r>
    </w:p>
    <w:p>
      <w:pPr>
        <w:spacing w:before="240" w:after="120"/>
      </w:pPr>
      <w:r>
        <w:rPr>
          <w:rFonts w:ascii="맑은 고딕" w:hAnsi="맑은 고딕" w:eastAsia="맑은 고딕"/>
          <w:b/>
          <w:i w:val="0"/>
          <w:color w:val="1F3A68"/>
          <w:sz w:val="32"/>
        </w:rPr>
        <w:t>TC_S_102_CSMS: Battery Swap - Remote Start - not enough batteries</w:t>
      </w:r>
    </w:p>
    <w:p>
      <w:r>
        <w:rPr>
          <w:rFonts w:ascii="맑은 고딕" w:hAnsi="맑은 고딕" w:eastAsia="맑은 고딕"/>
          <w:b w:val="0"/>
          <w:i/>
          <w:color w:val="883333"/>
          <w:sz w:val="20"/>
        </w:rPr>
        <w:t>[KR 요약] Battery Swap - 배터리 부족 거절</w:t>
      </w:r>
    </w:p>
    <w:p>
      <w:r>
        <w:rPr>
          <w:rFonts w:ascii="맑은 고딕" w:hAnsi="맑은 고딕" w:eastAsia="맑은 고딕"/>
          <w:b w:val="0"/>
          <w:i/>
          <w:color w:val="555555"/>
          <w:sz w:val="18"/>
        </w:rPr>
        <w:t>Use case / Req: S01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is able to support battery swapping.</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is able successful support battery swapping with not enough batteries.</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N/a</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Let CSMS trigger a request for swapping batteries</w:t>
        <w:br/>
        <w:t>2. The Test System responds with a RequestBatterySwapResponse with</w:t>
        <w:br/>
        <w:t>status Rejected</w:t>
        <w:br/>
        <w:t>statusInfo.reasonCode NoBatteryAvailable</w:t>
        <w:br/>
        <w:t>1. The CSMS sends a RequestBatterySwapRequest</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RequestBatterySwapRequest</w:t>
        <w:br/>
        <w:t>- requestId must be &lt;not omitted&gt;</w:t>
        <w:br/>
        <w:t>- idToken.idToken must be &lt;Configured valid_idtoken_idtoken&gt;</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RequestBatterySwapResponse</w:t>
      </w:r>
    </w:p>
    <w:p>
      <w:pPr>
        <w:spacing w:after="40"/>
        <w:ind w:left="227"/>
        <w:shd w:val="clear" w:color="auto" w:fill="F4F4F4"/>
      </w:pPr>
      <w:r>
        <w:rPr>
          <w:rFonts w:ascii="Consolas" w:hAnsi="Consolas" w:eastAsia="맑은 고딕"/>
          <w:b w:val="0"/>
          <w:i w:val="0"/>
          <w:color w:val="1F2C40"/>
          <w:sz w:val="18"/>
        </w:rPr>
        <w:t>{ "status":"Rejected", "statusInfo":{"reasonCode":"NoBatteryAvailable"} }</w:t>
      </w:r>
    </w:p>
    <w:p>
      <w:r>
        <w:rPr>
          <w:rFonts w:ascii="맑은 고딕" w:hAnsi="맑은 고딕" w:eastAsia="맑은 고딕"/>
          <w:b/>
          <w:i w:val="0"/>
          <w:color w:val="1F3A68"/>
          <w:sz w:val="20"/>
        </w:rPr>
        <w:t>STEP 2.  ──► RequestBatterySwapRequest</w:t>
      </w:r>
    </w:p>
    <w:p>
      <w:pPr>
        <w:spacing w:after="40"/>
        <w:ind w:left="227"/>
        <w:shd w:val="clear" w:color="auto" w:fill="F4F4F4"/>
      </w:pPr>
      <w:r>
        <w:rPr>
          <w:rFonts w:ascii="Consolas" w:hAnsi="Consolas" w:eastAsia="맑은 고딕"/>
          <w:b w:val="0"/>
          <w:i w:val="0"/>
          <w:color w:val="1F2C40"/>
          <w:sz w:val="18"/>
        </w:rPr>
        <w:t>{ "requestId": 1, "idToken": {"idToken":"USER_77231","type":"Local"} }</w:t>
      </w:r>
    </w:p>
    <w:p/>
    <w:p>
      <w:pPr>
        <w:spacing w:before="240" w:after="120"/>
      </w:pPr>
      <w:r>
        <w:rPr>
          <w:rFonts w:ascii="맑은 고딕" w:hAnsi="맑은 고딕" w:eastAsia="맑은 고딕"/>
          <w:b/>
          <w:i w:val="0"/>
          <w:color w:val="1F3A68"/>
          <w:sz w:val="32"/>
        </w:rPr>
        <w:t>TC_S_103_CSMS: Battery Swap - Remote Start - enough batteries available</w:t>
      </w:r>
    </w:p>
    <w:p>
      <w:r>
        <w:rPr>
          <w:rFonts w:ascii="맑은 고딕" w:hAnsi="맑은 고딕" w:eastAsia="맑은 고딕"/>
          <w:b w:val="0"/>
          <w:i/>
          <w:color w:val="883333"/>
          <w:sz w:val="20"/>
        </w:rPr>
        <w:t>[KR 요약] Battery Swap - 정상 교체</w:t>
      </w:r>
    </w:p>
    <w:p>
      <w:r>
        <w:rPr>
          <w:rFonts w:ascii="맑은 고딕" w:hAnsi="맑은 고딕" w:eastAsia="맑은 고딕"/>
          <w:b w:val="0"/>
          <w:i/>
          <w:color w:val="555555"/>
          <w:sz w:val="18"/>
        </w:rPr>
        <w:t>Use case / Req: S02, S03, S04 | SUT: CSMS</w:t>
      </w:r>
    </w:p>
    <w:p>
      <w:pPr>
        <w:spacing w:before="120" w:after="120"/>
      </w:pPr>
      <w:r>
        <w:rPr>
          <w:rFonts w:ascii="맑은 고딕" w:hAnsi="맑은 고딕" w:eastAsia="맑은 고딕"/>
          <w:b/>
          <w:i w:val="0"/>
          <w:color w:val="335599"/>
          <w:sz w:val="26"/>
        </w:rPr>
        <w:t>1) Description &amp; Prerequisites (영문 원문)</w:t>
      </w:r>
    </w:p>
    <w:p>
      <w:pPr>
        <w:spacing w:after="40"/>
      </w:pPr>
      <w:r>
        <w:rPr>
          <w:rFonts w:ascii="맑은 고딕" w:hAnsi="맑은 고딕" w:eastAsia="맑은 고딕"/>
          <w:b/>
          <w:i w:val="0"/>
          <w:color w:val="335599"/>
          <w:sz w:val="20"/>
        </w:rPr>
        <w:t xml:space="preserve">Description: </w:t>
      </w:r>
      <w:r>
        <w:rPr>
          <w:rFonts w:ascii="맑은 고딕" w:hAnsi="맑은 고딕" w:eastAsia="맑은 고딕"/>
          <w:b w:val="0"/>
          <w:i w:val="0"/>
          <w:sz w:val="20"/>
        </w:rPr>
        <w:t>CSMS is able to support battery swapping.</w:t>
      </w:r>
    </w:p>
    <w:p>
      <w:pPr>
        <w:spacing w:after="40"/>
      </w:pPr>
      <w:r>
        <w:rPr>
          <w:rFonts w:ascii="맑은 고딕" w:hAnsi="맑은 고딕" w:eastAsia="맑은 고딕"/>
          <w:b/>
          <w:i w:val="0"/>
          <w:color w:val="335599"/>
          <w:sz w:val="20"/>
        </w:rPr>
        <w:t xml:space="preserve">Purpose: </w:t>
      </w:r>
      <w:r>
        <w:rPr>
          <w:rFonts w:ascii="맑은 고딕" w:hAnsi="맑은 고딕" w:eastAsia="맑은 고딕"/>
          <w:b w:val="0"/>
          <w:i w:val="0"/>
          <w:sz w:val="20"/>
        </w:rPr>
        <w:t>To verify whether the CSMS is able successful support battery swapping.</w:t>
      </w:r>
    </w:p>
    <w:p>
      <w:r>
        <w:rPr>
          <w:rFonts w:ascii="맑은 고딕" w:hAnsi="맑은 고딕" w:eastAsia="맑은 고딕"/>
          <w:b/>
          <w:i w:val="0"/>
          <w:color w:val="335599"/>
          <w:sz w:val="20"/>
        </w:rPr>
        <w:t>Prerequisite(s):</w:t>
      </w:r>
    </w:p>
    <w:p>
      <w:r>
        <w:rPr>
          <w:rFonts w:ascii="맑은 고딕" w:hAnsi="맑은 고딕" w:eastAsia="맑은 고딕"/>
          <w:b w:val="0"/>
          <w:i w:val="0"/>
          <w:sz w:val="20"/>
        </w:rPr>
        <w:t xml:space="preserve">  Charging Station supports battery swapping.</w:t>
      </w:r>
    </w:p>
    <w:p>
      <w:r>
        <w:rPr>
          <w:rFonts w:ascii="맑은 고딕" w:hAnsi="맑은 고딕" w:eastAsia="맑은 고딕"/>
          <w:b w:val="0"/>
          <w:i w:val="0"/>
          <w:sz w:val="20"/>
        </w:rPr>
        <w:t xml:space="preserve">  There are enough batteries available for swapping.</w:t>
      </w:r>
    </w:p>
    <w:p>
      <w:r>
        <w:rPr>
          <w:rFonts w:ascii="맑은 고딕" w:hAnsi="맑은 고딕" w:eastAsia="맑은 고딕"/>
          <w:b w:val="0"/>
          <w:i w:val="0"/>
          <w:sz w:val="20"/>
        </w:rPr>
        <w:t xml:space="preserve">  BatterySwapCtrlr.Idtoken is &lt;not set&gt;</w:t>
      </w:r>
    </w:p>
    <w:p>
      <w:pPr>
        <w:spacing w:before="120" w:after="120"/>
      </w:pPr>
      <w:r>
        <w:rPr>
          <w:rFonts w:ascii="맑은 고딕" w:hAnsi="맑은 고딕" w:eastAsia="맑은 고딕"/>
          <w:b/>
          <w:i w:val="0"/>
          <w:color w:val="335599"/>
          <w:sz w:val="26"/>
        </w:rPr>
        <w:t>2) Main Scenario (영문 원문)</w:t>
      </w:r>
    </w:p>
    <w:p>
      <w:pPr>
        <w:spacing w:after="40"/>
        <w:ind w:left="227"/>
        <w:shd w:val="clear" w:color="auto" w:fill="F4F4F4"/>
      </w:pPr>
      <w:r>
        <w:rPr>
          <w:rFonts w:ascii="Consolas" w:hAnsi="Consolas" w:eastAsia="맑은 고딕"/>
          <w:b w:val="0"/>
          <w:i w:val="0"/>
          <w:color w:val="1F2C40"/>
          <w:sz w:val="18"/>
        </w:rPr>
        <w:t>Manual Action: Let CSMS trigger a request for swapping batteries</w:t>
        <w:br/>
        <w:t>2. The Test System responds with a RequestBatterySwapResponse with</w:t>
        <w:br/>
        <w:t>status Accepted</w:t>
        <w:br/>
        <w:t>1. The CSMS sends a RequestBatterySwapRequest</w:t>
        <w:br/>
        <w:t>Note: Set of two (virtual) batteries are inserted at this point in scenario.</w:t>
        <w:br/>
        <w:t>3. The Test System notifies the CSMS about the status change of the slot.</w:t>
        <w:br/>
        <w:t>connectorStatus Occupied</w:t>
        <w:br/>
        <w:t>4. The CSMS responds accordingly.</w:t>
        <w:br/>
        <w:t>5. The Test System sends a TransactionEventRequest with</w:t>
        <w:br/>
        <w:t>eventType Started</w:t>
        <w:br/>
        <w:t>triggerReason CablePluggedIn</w:t>
        <w:br/>
        <w:t>idToken.idToken ""</w:t>
        <w:br/>
        <w:t>idToken.type NoAuthorization</w:t>
        <w:br/>
        <w:t>evse &lt;i&gt;</w:t>
        <w:br/>
        <w:t>evse.connectorId 1</w:t>
        <w:br/>
        <w:t>transactionInfo.transactionId &lt;transactionId&gt;</w:t>
        <w:br/>
        <w:t>transactionInfo.chargingState EVConnected</w:t>
        <w:br/>
        <w:t>6. The CSMS responds with a TransactionEventResponse</w:t>
        <w:br/>
        <w:t>Note: Steps 3 through 6 are repeated for each battery inserted</w:t>
        <w:br/>
        <w:t>7. The Test System sends a BatterySwapRequest with</w:t>
        <w:br/>
        <w:t>eventType BatteryIn</w:t>
        <w:br/>
        <w:t>requestId &lt;requestId&gt;</w:t>
        <w:br/>
        <w:t>idToken.idToken &lt;Configured valid_idtoken_idtoken&gt;</w:t>
        <w:br/>
        <w:t>batteryData[0].evseId 1</w:t>
        <w:br/>
        <w:t>batteryData[0].serialNumber 1234</w:t>
        <w:br/>
        <w:t>batteryData[0].soC 23</w:t>
        <w:br/>
        <w:t>batteryData[0].soH 85</w:t>
        <w:br/>
        <w:t>batteryData[1].evseId 2</w:t>
        <w:br/>
        <w:t>batteryData[1].serialNumber 5678</w:t>
        <w:br/>
        <w:t>batteryData[1].soC 45</w:t>
        <w:br/>
        <w:t>batteryData[1].soH 87</w:t>
        <w:br/>
        <w:t>8. The CSMS responds with a BatterySwapResponse</w:t>
        <w:br/>
        <w:t>Note: Set of two batteries are extracted at this point in scenario.</w:t>
        <w:br/>
        <w:t>9. The Test System notifies the CSMS about the status change of the slot.</w:t>
        <w:br/>
        <w:t>connectorStatus Available</w:t>
        <w:br/>
        <w:t>10. The CSMS responds accordingly.</w:t>
        <w:br/>
        <w:t>11. The Test System sends a TransactionEventRequest with</w:t>
        <w:br/>
        <w:t>eventType Ended</w:t>
        <w:br/>
        <w:t>triggerReason EVCommunicationLost</w:t>
        <w:br/>
        <w:t>idToken.idToken ""</w:t>
        <w:br/>
        <w:t>idToken.type NoAuthorization</w:t>
        <w:br/>
        <w:t>transactionInfo.transactionId &lt;transactionId&gt;</w:t>
        <w:br/>
        <w:t>transactionInfo.chargingState Idle</w:t>
        <w:br/>
        <w:t>transactionInfo.stoppedReason EVDisconnected</w:t>
        <w:br/>
        <w:t>12. The CSMS responds with a TransactionEventResponse</w:t>
        <w:br/>
        <w:t>Note: Steps 9 through 12 are repeated for each battery taken out</w:t>
        <w:br/>
        <w:t>13. The Test System sends a BatterySwapRequest with</w:t>
        <w:br/>
        <w:t>eventType BatteryOut</w:t>
        <w:br/>
        <w:t>requestId &lt;requestId&gt;</w:t>
        <w:br/>
        <w:t>idToken.idToken &lt;Configured valid_idtoken_idtoken&gt;</w:t>
        <w:br/>
        <w:t>batteryData[0].evseId 3</w:t>
        <w:br/>
        <w:t>batteryData[0].serialNumber 4321</w:t>
        <w:br/>
        <w:t>batteryData[0].soC 80</w:t>
        <w:br/>
        <w:t>batteryData[0].soH 95</w:t>
        <w:br/>
        <w:t>batteryData[1].evseId 4</w:t>
        <w:br/>
        <w:t>batteryData[1].serialNumber 8765</w:t>
        <w:br/>
        <w:t>batteryData[1].soC 85</w:t>
        <w:br/>
        <w:t>batteryData[1].soH 78</w:t>
        <w:br/>
        <w:t>14. The CSMS responds with a BatterySwapResponse</w:t>
      </w:r>
    </w:p>
    <w:p>
      <w:pPr>
        <w:spacing w:before="120" w:after="120"/>
      </w:pPr>
      <w:r>
        <w:rPr>
          <w:rFonts w:ascii="맑은 고딕" w:hAnsi="맑은 고딕" w:eastAsia="맑은 고딕"/>
          <w:b/>
          <w:i w:val="0"/>
          <w:color w:val="335599"/>
          <w:sz w:val="26"/>
        </w:rPr>
        <w:t>3) Tool validations (영문 원문)</w:t>
      </w:r>
    </w:p>
    <w:p>
      <w:pPr>
        <w:spacing w:after="40"/>
        <w:ind w:left="227"/>
        <w:shd w:val="clear" w:color="auto" w:fill="F4F4F4"/>
      </w:pPr>
      <w:r>
        <w:rPr>
          <w:rFonts w:ascii="Consolas" w:hAnsi="Consolas" w:eastAsia="맑은 고딕"/>
          <w:b w:val="0"/>
          <w:i w:val="0"/>
          <w:color w:val="1F2C40"/>
          <w:sz w:val="18"/>
        </w:rPr>
        <w:t>* Step 1:</w:t>
        <w:br/>
        <w:t>Message: RequestBatterySwapRequest</w:t>
        <w:br/>
        <w:t>- requestId must be &lt;not omitted&gt;</w:t>
        <w:br/>
        <w:t>- idToken.idToken must be &lt;Configured valid_idtoken_idtoken&gt;</w:t>
        <w:br/>
        <w:t>* Step 6:</w:t>
        <w:br/>
        <w:t>Message: TransactionEventResponse</w:t>
        <w:br/>
        <w:t>- idTokenInfo.status must be Accepted</w:t>
        <w:br/>
        <w:t>* Step 12:</w:t>
        <w:br/>
        <w:t>Message: TransactionEventResponse</w:t>
        <w:br/>
        <w:t>- idTokenInfo.status must be Accepted</w:t>
      </w:r>
    </w:p>
    <w:p>
      <w:pPr>
        <w:spacing w:before="120" w:after="120"/>
      </w:pPr>
      <w:r>
        <w:rPr>
          <w:rFonts w:ascii="맑은 고딕" w:hAnsi="맑은 고딕" w:eastAsia="맑은 고딕"/>
          <w:b/>
          <w:i w:val="0"/>
          <w:color w:val="335599"/>
          <w:sz w:val="26"/>
        </w:rPr>
        <w:t>4) Post scenario validations</w:t>
      </w:r>
    </w:p>
    <w:p>
      <w:pPr>
        <w:spacing w:after="40"/>
        <w:ind w:left="227"/>
        <w:shd w:val="clear" w:color="auto" w:fill="F4F4F4"/>
      </w:pPr>
      <w:r>
        <w:rPr>
          <w:rFonts w:ascii="Consolas" w:hAnsi="Consolas" w:eastAsia="맑은 고딕"/>
          <w:b w:val="0"/>
          <w:i w:val="0"/>
          <w:color w:val="1F2C40"/>
          <w:sz w:val="18"/>
        </w:rPr>
        <w:t>N/a</w:t>
        <w:br/>
        <w:t>21. Reusable states</w:t>
        <w:br/>
        <w:t>Testcases can refer to a reusable state at the before or main stage. The steps described at the reusable state will be executed and then it will return to the testcase that called the reusable state.</w:t>
        <w:br/>
        <w:t>Booted</w:t>
        <w:br/>
        <w:t xml:space="preserve"> State</w:t>
        <w:br/>
        <w:t xml:space="preserve"> Booted</w:t>
        <w:br/>
        <w:t>System under test</w:t>
        <w:br/>
        <w:t>CSMS</w:t>
        <w:br/>
        <w:t>Description</w:t>
        <w:br/>
        <w:t>This state will simulate that the Charging Station is completely power cycled. The Test System end in a state where it is "booted" back up and is in idle mode.</w:t>
        <w:br/>
        <w:t xml:space="preserve"> Before (Preparations)</w:t>
        <w:br/>
        <w:t>Configuration State:</w:t>
        <w:br/>
        <w:t>N/a</w:t>
        <w:br/>
        <w:t>Memory State:</w:t>
        <w:br/>
        <w:t>N/a</w:t>
        <w:br/>
        <w:t>Reusable State(s):</w:t>
        <w:br/>
        <w:t>N/a</w:t>
        <w:br/>
        <w:t xml:space="preserve"> Main (Test scenario)</w:t>
        <w:br/>
        <w:t>Charging Station</w:t>
        <w:br/>
        <w:t>CSMS</w:t>
        <w:br/>
        <w:t>1. The Test System sends a BootNotificationRequest</w:t>
        <w:br/>
        <w:t>with reason PowerUp</w:t>
        <w:br/>
        <w:t>chargingStation.model &lt;Configured model&gt;</w:t>
        <w:br/>
        <w:t>chargingStation.vendorName &lt;Configured vendorName&gt;</w:t>
        <w:br/>
        <w:t>2. The CSMS responds with a BootNotificationResponse</w:t>
        <w:br/>
        <w:t>3. The Test System notifies the CSMS about the current state of all connectors.</w:t>
        <w:br/>
        <w:t>Message: StatusNotificationRequest</w:t>
        <w:br/>
        <w:t>with connectorStatus Available</w:t>
        <w:br/>
        <w:t>Message: NotifyEventRequest</w:t>
        <w:br/>
        <w:t>with trigger Delta</w:t>
        <w:br/>
        <w:t>actualValue "Available"</w:t>
        <w:br/>
        <w:t>component.name "Connector"</w:t>
        <w:br/>
        <w:t>variable.name "AvailabilityState"</w:t>
        <w:br/>
        <w:t>4. The CSMS responds accordingly.</w:t>
        <w:br/>
        <w:t xml:space="preserve"> Tool validations</w:t>
        <w:br/>
        <w:t>* Step 2:</w:t>
        <w:br/>
        <w:t>Message: BootNotificationResponse</w:t>
        <w:br/>
        <w:t>- status Accepted</w:t>
        <w:br/>
        <w:t>Post scenario validations:</w:t>
        <w:br/>
        <w:t>State is Booted</w:t>
        <w:br/>
        <w:t>Reserved</w:t>
        <w:br/>
        <w:t xml:space="preserve"> State</w:t>
        <w:br/>
        <w:t xml:space="preserve"> Reserved</w:t>
        <w:br/>
        <w:t>System under test</w:t>
        <w:br/>
        <w:t>CSMS</w:t>
        <w:br/>
        <w:t>Description</w:t>
        <w:br/>
        <w:t>This state will simulate a reservation for a specified evse.</w:t>
        <w:br/>
        <w:t xml:space="preserve"> Before (Preparations)</w:t>
        <w:br/>
        <w:t>Configuration State:</w:t>
        <w:br/>
        <w:t>N/a</w:t>
        <w:br/>
        <w:t>Memory State:</w:t>
        <w:br/>
        <w:t>N/a</w:t>
        <w:br/>
        <w:t>Reusable State(s):</w:t>
        <w:br/>
        <w:t>N/a</w:t>
        <w:br/>
        <w:t xml:space="preserve"> Main (Test scenario)</w:t>
        <w:br/>
        <w:t>Charging Station</w:t>
        <w:br/>
        <w:t>CSMS</w:t>
        <w:br/>
        <w:t>Manual Action: Trigger the CSMS to send a ReserveNowRequest for specific EVSE.</w:t>
        <w:br/>
        <w:t>2. The Test System responds with a ReserveNowResponse</w:t>
        <w:br/>
        <w:t>With status Accepted</w:t>
        <w:br/>
        <w:t>1. The CSMS sends a ReserveNowRequest</w:t>
        <w:br/>
        <w:t>3. The Test System notifies the CSMS about the current state of the connector(s) of the Specified EVSE</w:t>
        <w:br/>
        <w:t>Message: StatusNotificationRequest</w:t>
        <w:br/>
        <w:t>with connectorStatus Reserved</w:t>
        <w:br/>
        <w:t>Message: NotifyEventRequest</w:t>
        <w:br/>
        <w:t>with trigger Delta</w:t>
        <w:br/>
        <w:t>actualValue "Reserved"</w:t>
        <w:br/>
        <w:t>component.name "Connector"</w:t>
        <w:br/>
        <w:t>variable.name "AvailabilityState"</w:t>
        <w:br/>
        <w:t>4. The CSMS responds accordingly.</w:t>
        <w:br/>
        <w:t xml:space="preserve"> Tool validations</w:t>
        <w:br/>
        <w:t>* Step 1:</w:t>
        <w:br/>
        <w:t>Message: ReserveNowRequest</w:t>
        <w:br/>
        <w:t>- evseId must be &lt;Specified evseId&gt;</w:t>
        <w:br/>
        <w:t>- connectorType must be omitted</w:t>
        <w:br/>
        <w:t>- idToken.idToken &lt;Configured valid_idtoken_idtoken&gt;</w:t>
        <w:br/>
        <w:t>- idToken.type &lt;Configured valid_idtoken_type&gt;</w:t>
        <w:br/>
        <w:t>Post scenario validations:</w:t>
        <w:br/>
        <w:t>State is Reserved</w:t>
        <w:br/>
        <w:t>Unavailable</w:t>
        <w:br/>
        <w:t xml:space="preserve"> State</w:t>
        <w:br/>
        <w:t xml:space="preserve"> Unavailable</w:t>
        <w:br/>
        <w:t>System under test</w:t>
        <w:br/>
        <w:t>CSMS</w:t>
        <w:br/>
        <w:t>Description</w:t>
        <w:br/>
        <w:t>This state will simulate that Charging Station / EVSEs / connectors are set to AvailabilityState Unavailable.</w:t>
        <w:br/>
        <w:t xml:space="preserve"> Before (Preparations)</w:t>
        <w:br/>
        <w:t>Configuration State:</w:t>
        <w:br/>
        <w:t>N/a</w:t>
        <w:br/>
        <w:t>Memory State:</w:t>
        <w:br/>
        <w:t>N/a</w:t>
        <w:br/>
        <w:t>Reusable State(s):</w:t>
        <w:br/>
        <w:t>N/a</w:t>
        <w:br/>
        <w:t xml:space="preserve"> Main (Test scenario)</w:t>
        <w:br/>
        <w:t>Charging Station</w:t>
        <w:br/>
        <w:t>CSMS</w:t>
        <w:br/>
        <w:t>Manual Action: Request the CSMS to change the availability of the specified components to Inoperative.</w:t>
        <w:br/>
        <w:t>2. The Test System responds with a ChangeAvailabilityResponse</w:t>
        <w:br/>
        <w:t>with status Accepted</w:t>
        <w:br/>
        <w:t>1. The CSMS sends a ChangeAvailabilityRequest</w:t>
        <w:br/>
        <w:t>3. The Test System notifies the CSMS about the current state of all connectors belonging to the specified EVSE (and optionally also from the EVSE itself).</w:t>
        <w:br/>
        <w:t xml:space="preserve"> Message: StatusNotificationRequest</w:t>
        <w:br/>
        <w:t xml:space="preserve"> - connectorStatus Unavailable</w:t>
        <w:br/>
        <w:t xml:space="preserve"> Message: NotifyEventRequest</w:t>
        <w:br/>
        <w:t xml:space="preserve"> - trigger Delta</w:t>
        <w:br/>
        <w:t xml:space="preserve"> - actualValue "Unavailable"</w:t>
        <w:br/>
        <w:t xml:space="preserve"> - component.name "ChargingStation" / EVSE / Connector</w:t>
        <w:br/>
        <w:t xml:space="preserve"> - variable.name "AvailabilityState"</w:t>
        <w:br/>
        <w:t xml:space="preserve"> 4. The CSMS responds accordingly.</w:t>
        <w:br/>
        <w:t xml:space="preserve"> Tool validations</w:t>
        <w:br/>
        <w:t>* Step 1:</w:t>
        <w:br/>
        <w:t>Message ChangeAvailabilityRequest</w:t>
        <w:br/>
        <w:t>- operationalStatus Inoperative</w:t>
        <w:br/>
        <w:t>- evse &lt;Specified evseId&gt;</w:t>
        <w:br/>
        <w:t>- connectorId omitted</w:t>
        <w:br/>
        <w:t>Post scenario validations:</w:t>
        <w:br/>
        <w:t>State is Unavailable</w:t>
        <w:br/>
        <w:t>EVConnectedPreSession</w:t>
        <w:br/>
        <w:t xml:space="preserve"> State</w:t>
        <w:br/>
        <w:t xml:space="preserve"> EVConnectedPreSession</w:t>
        <w:br/>
        <w:t>System under test</w:t>
        <w:br/>
        <w:t>CSMS</w:t>
        <w:br/>
        <w:t>Description</w:t>
        <w:br/>
        <w:t>This state will simulate that the EV and EVSE of the simulated Charging Station are connected.</w:t>
        <w:br/>
        <w:t xml:space="preserve"> Before (Preparations)</w:t>
        <w:br/>
        <w:t>Configuration State:</w:t>
        <w:br/>
        <w:t>N/a</w:t>
        <w:br/>
        <w:t>Memory State:</w:t>
        <w:br/>
        <w:t>N/a</w:t>
        <w:br/>
        <w:t>Reusable State(s):</w:t>
        <w:br/>
        <w:t>N/a</w:t>
        <w:br/>
        <w:t xml:space="preserve"> Main (Test scenario)</w:t>
        <w:br/>
        <w:t>Charging Station</w:t>
        <w:br/>
        <w:t>CSMS</w:t>
        <w:br/>
        <w:t>1. The Test System notifies the CSMS about the status change of the connector</w:t>
        <w:br/>
        <w:t>Message: StatusNotificationRequest</w:t>
        <w:br/>
        <w:t>- connectorStatus is Occupied</w:t>
        <w:br/>
        <w:t>Message: NotifyEventRequest</w:t>
        <w:br/>
        <w:t>- trigger is Delta</w:t>
        <w:br/>
        <w:t>- actualValue is Occupied</w:t>
        <w:br/>
        <w:t>- component.name is Connector</w:t>
        <w:br/>
        <w:t>- variable.name is AvailabilityState</w:t>
        <w:br/>
        <w:t>2. The CSMS responds accordingly.</w:t>
        <w:br/>
        <w:t>3. The Test System sends a TransactionEventRequest</w:t>
        <w:br/>
        <w:t>With triggerReason is CablePluggedIn</w:t>
        <w:br/>
        <w:t>transactionInfo.chargingState is EVConnected</w:t>
        <w:br/>
        <w:t>evse.id &lt;Configured evseId&gt;</w:t>
        <w:br/>
        <w:t>evse.connectorId &lt;Configured connectorId&gt;</w:t>
        <w:br/>
        <w:t>If State is Authorized then</w:t>
        <w:br/>
        <w:t>eventType is Updated</w:t>
        <w:br/>
        <w:t>else</w:t>
        <w:br/>
        <w:t>eventType is Started</w:t>
        <w:br/>
        <w:t>4. The CSMS responds with a TransactionEventResponse</w:t>
        <w:br/>
        <w:t xml:space="preserve"> Tool validations</w:t>
        <w:br/>
        <w:t>N/a</w:t>
        <w:br/>
        <w:t>Post scenario validations:</w:t>
        <w:br/>
        <w:t>State is EVConnectedPreSession</w:t>
        <w:br/>
        <w:t>Authorized</w:t>
        <w:br/>
        <w:t xml:space="preserve"> State</w:t>
        <w:br/>
        <w:t xml:space="preserve"> Authorized</w:t>
        <w:br/>
        <w:t>System under test</w:t>
        <w:br/>
        <w:t>CSMS</w:t>
        <w:br/>
        <w:t>Description</w:t>
        <w:br/>
        <w:t>This state will simu</w:t>
      </w:r>
    </w:p>
    <w:p>
      <w:pPr>
        <w:spacing w:before="120" w:after="120"/>
      </w:pPr>
      <w:r>
        <w:rPr>
          <w:rFonts w:ascii="맑은 고딕" w:hAnsi="맑은 고딕" w:eastAsia="맑은 고딕"/>
          <w:b/>
          <w:i w:val="0"/>
          <w:color w:val="335599"/>
          <w:sz w:val="26"/>
        </w:rPr>
        <w:t>5) 샘플 데이터 흐름 (JSON 페이로드)</w:t>
      </w:r>
    </w:p>
    <w:p>
      <w:r>
        <w:rPr>
          <w:rFonts w:ascii="맑은 고딕" w:hAnsi="맑은 고딕" w:eastAsia="맑은 고딕"/>
          <w:b/>
          <w:i w:val="0"/>
          <w:color w:val="1F3A68"/>
          <w:sz w:val="20"/>
        </w:rPr>
        <w:t>STEP 1.  ◄── RequestBatterySwapResponse</w:t>
      </w:r>
    </w:p>
    <w:p>
      <w:pPr>
        <w:spacing w:after="40"/>
        <w:ind w:left="227"/>
        <w:shd w:val="clear" w:color="auto" w:fill="F4F4F4"/>
      </w:pPr>
      <w:r>
        <w:rPr>
          <w:rFonts w:ascii="Consolas" w:hAnsi="Consolas" w:eastAsia="맑은 고딕"/>
          <w:b w:val="0"/>
          <w:i w:val="0"/>
          <w:color w:val="1F2C40"/>
          <w:sz w:val="18"/>
        </w:rPr>
        <w:t>{ "status":"Rejected", "statusInfo":{"reasonCode":"NoBatteryAvailable"} }</w:t>
      </w:r>
    </w:p>
    <w:p>
      <w:r>
        <w:rPr>
          <w:rFonts w:ascii="맑은 고딕" w:hAnsi="맑은 고딕" w:eastAsia="맑은 고딕"/>
          <w:b/>
          <w:i w:val="0"/>
          <w:color w:val="1F3A68"/>
          <w:sz w:val="20"/>
        </w:rPr>
        <w:t>STEP 2.  ──► RequestBatterySwapRequest</w:t>
      </w:r>
    </w:p>
    <w:p>
      <w:pPr>
        <w:spacing w:after="40"/>
        <w:ind w:left="227"/>
        <w:shd w:val="clear" w:color="auto" w:fill="F4F4F4"/>
      </w:pPr>
      <w:r>
        <w:rPr>
          <w:rFonts w:ascii="Consolas" w:hAnsi="Consolas" w:eastAsia="맑은 고딕"/>
          <w:b w:val="0"/>
          <w:i w:val="0"/>
          <w:color w:val="1F2C40"/>
          <w:sz w:val="18"/>
        </w:rPr>
        <w:t>{ "requestId": 1, "idToken": {"idToken":"USER_77231","type":"Local"} }</w:t>
      </w:r>
    </w:p>
    <w:p>
      <w:r>
        <w:rPr>
          <w:rFonts w:ascii="맑은 고딕" w:hAnsi="맑은 고딕" w:eastAsia="맑은 고딕"/>
          <w:b/>
          <w:i w:val="0"/>
          <w:color w:val="1F3A68"/>
          <w:sz w:val="20"/>
        </w:rPr>
        <w:t>STEP 3.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4.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5.  ──► BatterySwapRequest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6.  ◄── BatterySwapResponse</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7.  ──► TransactionEventRequest</w:t>
      </w:r>
    </w:p>
    <w:p>
      <w:pPr>
        <w:spacing w:after="40"/>
        <w:ind w:left="227"/>
        <w:shd w:val="clear" w:color="auto" w:fill="F4F4F4"/>
      </w:pPr>
      <w:r>
        <w:rPr>
          <w:rFonts w:ascii="Consolas" w:hAnsi="Consolas" w:eastAsia="맑은 고딕"/>
          <w:b w:val="0"/>
          <w:i w:val="0"/>
          <w:color w:val="1F2C40"/>
          <w:sz w:val="18"/>
        </w:rPr>
        <w:t>{</w:t>
        <w:br/>
        <w:t xml:space="preserve">  "eventType": "Started",</w:t>
        <w:br/>
        <w:t xml:space="preserve">  "timestamp": "2026-05-12T14:05:30Z",</w:t>
        <w:br/>
        <w:t xml:space="preserve">  "triggerReason": "Authorized",</w:t>
        <w:br/>
        <w:t xml:space="preserve">  "seqNo": 0,</w:t>
        <w:br/>
        <w:t xml:space="preserve">  "idToken": {"idToken":"USER_77231","type":"Local"},</w:t>
        <w:br/>
        <w:t xml:space="preserve">  "transactionInfo": {"transactionId":"tx_20260512_140530_001"},</w:t>
        <w:br/>
        <w:t xml:space="preserve">  "evse": {"id":1,"connectorId":1}</w:t>
        <w:br/>
        <w:t>}</w:t>
      </w:r>
    </w:p>
    <w:p>
      <w:r>
        <w:rPr>
          <w:rFonts w:ascii="맑은 고딕" w:hAnsi="맑은 고딕" w:eastAsia="맑은 고딕"/>
          <w:b/>
          <w:i w:val="0"/>
          <w:color w:val="1F3A68"/>
          <w:sz w:val="20"/>
        </w:rPr>
        <w:t>STEP 8.  ◄── TransactionEventResponse</w:t>
      </w:r>
    </w:p>
    <w:p>
      <w:pPr>
        <w:spacing w:after="40"/>
        <w:ind w:left="227"/>
        <w:shd w:val="clear" w:color="auto" w:fill="F4F4F4"/>
      </w:pPr>
      <w:r>
        <w:rPr>
          <w:rFonts w:ascii="Consolas" w:hAnsi="Consolas" w:eastAsia="맑은 고딕"/>
          <w:b w:val="0"/>
          <w:i w:val="0"/>
          <w:color w:val="1F2C40"/>
          <w:sz w:val="18"/>
        </w:rPr>
        <w:t>{ "transactionLimit": {"maxEnergy": 10000} }</w:t>
      </w:r>
    </w:p>
    <w:p>
      <w:r>
        <w:rPr>
          <w:rFonts w:ascii="맑은 고딕" w:hAnsi="맑은 고딕" w:eastAsia="맑은 고딕"/>
          <w:b/>
          <w:i w:val="0"/>
          <w:color w:val="1F3A68"/>
          <w:sz w:val="20"/>
        </w:rPr>
        <w:t>STEP 9.  ──► BatterySwapRequest</w:t>
      </w:r>
    </w:p>
    <w:p>
      <w:pPr>
        <w:spacing w:after="40"/>
        <w:ind w:left="227"/>
        <w:shd w:val="clear" w:color="auto" w:fill="F4F4F4"/>
      </w:pPr>
      <w:r>
        <w:rPr>
          <w:rFonts w:ascii="Consolas" w:hAnsi="Consolas" w:eastAsia="맑은 고딕"/>
          <w:b w:val="0"/>
          <w:i w:val="0"/>
          <w:color w:val="1F2C40"/>
          <w:sz w:val="18"/>
        </w:rPr>
        <w:t>{ /* see scenario for fields */ }</w:t>
      </w:r>
    </w:p>
    <w:p>
      <w:r>
        <w:rPr>
          <w:rFonts w:ascii="맑은 고딕" w:hAnsi="맑은 고딕" w:eastAsia="맑은 고딕"/>
          <w:b/>
          <w:i w:val="0"/>
          <w:color w:val="1F3A68"/>
          <w:sz w:val="20"/>
        </w:rPr>
        <w:t>STEP 10.  ◄── BatterySwapResponse</w:t>
      </w:r>
    </w:p>
    <w:p>
      <w:pPr>
        <w:spacing w:after="40"/>
        <w:ind w:left="227"/>
        <w:shd w:val="clear" w:color="auto" w:fill="F4F4F4"/>
      </w:pPr>
      <w:r>
        <w:rPr>
          <w:rFonts w:ascii="Consolas" w:hAnsi="Consolas" w:eastAsia="맑은 고딕"/>
          <w:b w:val="0"/>
          <w:i w:val="0"/>
          <w:color w:val="1F2C40"/>
          <w:sz w:val="18"/>
        </w:rPr>
        <w:t>{ /* see scenario for fields */ }</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